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b/>
          <w:color w:val="B8663F"/>
          <w:sz w:val="18"/>
        </w:rPr>
        <w:t>C U R R I C U L U M   V I T A E</w:t>
      </w:r>
    </w:p>
    <w:p>
      <w:pPr>
        <w:spacing w:before="0" w:after="0" w:line="240" w:lineRule="auto"/>
      </w:pPr>
      <w:r>
        <w:rPr>
          <w:b/>
          <w:color w:val="1F3A5F"/>
          <w:sz w:val="40"/>
        </w:rPr>
        <w:t>Rahul Rawat</w:t>
      </w:r>
    </w:p>
    <w:p>
      <w:pPr>
        <w:spacing w:before="0" w:after="20" w:line="240" w:lineRule="auto"/>
        <w:pBdr>
          <w:bottom w:val="single" w:sz="6" w:space="1" w:color="1F3A5F"/>
        </w:pBdr>
      </w:pPr>
      <w:r>
        <w:rPr>
          <w:color w:val="6C7A93"/>
          <w:sz w:val="21"/>
        </w:rPr>
        <w:t>Master Thesis, AI Suitability Evaluation for Modelica Physical Models</w:t>
      </w:r>
    </w:p>
    <w:p>
      <w:pPr>
        <w:keepNext/>
        <w:spacing w:before="20" w:after="0"/>
        <w:pBdr>
          <w:bottom w:val="single" w:sz="6" w:space="1" w:color="B7C0CE"/>
        </w:pBdr>
      </w:pPr>
      <w:r>
        <w:rPr>
          <w:b/>
          <w:color w:val="1F3A5F"/>
          <w:sz w:val="21"/>
        </w:rPr>
        <w:t>P E R S O N A L   D E T A I L S</w:t>
      </w:r>
    </w:p>
    <w:tbl>
      <w:tblPr>
        <w:tblW w:type="auto" w:w="0"/>
        <w:tblLayout w:type="fixed"/>
        <w:tblLook w:firstColumn="1" w:firstRow="1" w:lastColumn="0" w:lastRow="0" w:noHBand="0" w:noVBand="1" w:val="04A0"/>
      </w:tblPr>
      <w:tblGrid>
        <w:gridCol w:w="5213"/>
        <w:gridCol w:w="5213"/>
      </w:tblGrid>
      <w:tr>
        <w:tc>
          <w:tcPr>
            <w:tcW w:type="dxa" w:w="1814"/>
            <w:tcMar>
              <w:top w:w="0" w:type="dxa"/>
              <w:left w:w="0" w:type="dxa"/>
              <w:bottom w:w="0" w:type="dxa"/>
              <w:right w:w="0" w:type="dxa"/>
            </w:tcMar>
          </w:tcPr>
          <w:p>
            <w:pPr>
              <w:spacing w:before="0" w:after="0"/>
            </w:pPr>
            <w:r>
              <w:rPr>
                <w:b/>
                <w:color w:val="1F3A5F"/>
                <w:sz w:val="21"/>
              </w:rPr>
              <w:t>Address</w:t>
            </w:r>
          </w:p>
        </w:tc>
        <w:tc>
          <w:tcPr>
            <w:tcW w:type="dxa" w:w="7937"/>
            <w:tcMar>
              <w:top w:w="0" w:type="dxa"/>
              <w:left w:w="0" w:type="dxa"/>
              <w:bottom w:w="0" w:type="dxa"/>
              <w:right w:w="0" w:type="dxa"/>
            </w:tcMar>
          </w:tcPr>
          <w:p>
            <w:pPr>
              <w:spacing w:before="0" w:after="0"/>
            </w:pPr>
            <w:r>
              <w:rPr>
                <w:color w:val="1F2937"/>
                <w:sz w:val="21"/>
              </w:rPr>
              <w:t>C2 16, 68159 Mannheim, Germany</w:t>
            </w:r>
          </w:p>
        </w:tc>
      </w:tr>
      <w:tr>
        <w:tc>
          <w:tcPr>
            <w:tcW w:type="dxa" w:w="1814"/>
            <w:tcMar>
              <w:top w:w="0" w:type="dxa"/>
              <w:left w:w="0" w:type="dxa"/>
              <w:bottom w:w="0" w:type="dxa"/>
              <w:right w:w="0" w:type="dxa"/>
            </w:tcMar>
          </w:tcPr>
          <w:p>
            <w:pPr>
              <w:spacing w:before="0" w:after="0"/>
            </w:pPr>
            <w:r>
              <w:rPr>
                <w:b/>
                <w:color w:val="1F3A5F"/>
                <w:sz w:val="21"/>
              </w:rPr>
              <w:t>Phone</w:t>
            </w:r>
          </w:p>
        </w:tc>
        <w:tc>
          <w:tcPr>
            <w:tcW w:type="dxa" w:w="7937"/>
            <w:tcMar>
              <w:top w:w="0" w:type="dxa"/>
              <w:left w:w="0" w:type="dxa"/>
              <w:bottom w:w="0" w:type="dxa"/>
              <w:right w:w="0" w:type="dxa"/>
            </w:tcMar>
          </w:tcPr>
          <w:p>
            <w:pPr>
              <w:spacing w:before="0" w:after="0"/>
            </w:pPr>
            <w:r>
              <w:rPr>
                <w:color w:val="1F2937"/>
                <w:sz w:val="21"/>
              </w:rPr>
              <w:t>015563603340</w:t>
            </w:r>
          </w:p>
        </w:tc>
      </w:tr>
      <w:tr>
        <w:tc>
          <w:tcPr>
            <w:tcW w:type="dxa" w:w="1814"/>
            <w:tcMar>
              <w:top w:w="0" w:type="dxa"/>
              <w:left w:w="0" w:type="dxa"/>
              <w:bottom w:w="0" w:type="dxa"/>
              <w:right w:w="0" w:type="dxa"/>
            </w:tcMar>
          </w:tcPr>
          <w:p>
            <w:pPr>
              <w:spacing w:before="0" w:after="0"/>
            </w:pPr>
            <w:r>
              <w:rPr>
                <w:b/>
                <w:color w:val="1F3A5F"/>
                <w:sz w:val="21"/>
              </w:rPr>
              <w:t>Email</w:t>
            </w:r>
          </w:p>
        </w:tc>
        <w:tc>
          <w:tcPr>
            <w:tcW w:type="dxa" w:w="7937"/>
            <w:tcMar>
              <w:top w:w="0" w:type="dxa"/>
              <w:left w:w="0" w:type="dxa"/>
              <w:bottom w:w="0" w:type="dxa"/>
              <w:right w:w="0" w:type="dxa"/>
            </w:tcMar>
          </w:tcPr>
          <w:p>
            <w:pPr>
              <w:spacing w:before="0" w:after="0"/>
            </w:pPr>
            <w:r>
              <w:rPr>
                <w:color w:val="1F2937"/>
                <w:sz w:val="21"/>
              </w:rPr>
              <w:t>rahulrawat2r@gmail.com</w:t>
            </w:r>
          </w:p>
        </w:tc>
      </w:tr>
      <w:tr>
        <w:tc>
          <w:tcPr>
            <w:tcW w:type="dxa" w:w="1814"/>
            <w:tcMar>
              <w:top w:w="0" w:type="dxa"/>
              <w:left w:w="0" w:type="dxa"/>
              <w:bottom w:w="0" w:type="dxa"/>
              <w:right w:w="0" w:type="dxa"/>
            </w:tcMar>
          </w:tcPr>
          <w:p>
            <w:pPr>
              <w:spacing w:before="0" w:after="0"/>
            </w:pPr>
            <w:r>
              <w:rPr>
                <w:b/>
                <w:color w:val="1F3A5F"/>
                <w:sz w:val="21"/>
              </w:rPr>
              <w:t>LinkedIn</w:t>
            </w:r>
          </w:p>
        </w:tc>
        <w:tc>
          <w:tcPr>
            <w:tcW w:type="dxa" w:w="7937"/>
            <w:tcMar>
              <w:top w:w="0" w:type="dxa"/>
              <w:left w:w="0" w:type="dxa"/>
              <w:bottom w:w="0" w:type="dxa"/>
              <w:right w:w="0" w:type="dxa"/>
            </w:tcMar>
          </w:tcPr>
          <w:p>
            <w:pPr>
              <w:spacing w:before="0" w:after="0"/>
            </w:pPr>
            <w:r>
              <w:rPr>
                <w:color w:val="1F2937"/>
                <w:sz w:val="21"/>
              </w:rPr>
              <w:t>linkedin.com/in/rahulrawat2r</w:t>
            </w:r>
          </w:p>
        </w:tc>
      </w:tr>
      <w:tr>
        <w:tc>
          <w:tcPr>
            <w:tcW w:type="dxa" w:w="1814"/>
            <w:tcMar>
              <w:top w:w="0" w:type="dxa"/>
              <w:left w:w="0" w:type="dxa"/>
              <w:bottom w:w="0" w:type="dxa"/>
              <w:right w:w="0" w:type="dxa"/>
            </w:tcMar>
          </w:tcPr>
          <w:p>
            <w:pPr>
              <w:spacing w:before="0" w:after="0"/>
            </w:pPr>
            <w:r>
              <w:rPr>
                <w:b/>
                <w:color w:val="1F3A5F"/>
                <w:sz w:val="21"/>
              </w:rPr>
              <w:t>GitHub</w:t>
            </w:r>
          </w:p>
        </w:tc>
        <w:tc>
          <w:tcPr>
            <w:tcW w:type="dxa" w:w="7937"/>
            <w:tcMar>
              <w:top w:w="0" w:type="dxa"/>
              <w:left w:w="0" w:type="dxa"/>
              <w:bottom w:w="0" w:type="dxa"/>
              <w:right w:w="0" w:type="dxa"/>
            </w:tcMar>
          </w:tcPr>
          <w:p>
            <w:pPr>
              <w:spacing w:before="0" w:after="0"/>
            </w:pPr>
            <w:r>
              <w:rPr>
                <w:color w:val="1F2937"/>
                <w:sz w:val="21"/>
              </w:rPr>
              <w:t>github.com/rahulrawat20022002</w:t>
            </w:r>
          </w:p>
        </w:tc>
      </w:tr>
      <w:tr>
        <w:tc>
          <w:tcPr>
            <w:tcW w:type="dxa" w:w="1814"/>
            <w:tcMar>
              <w:top w:w="0" w:type="dxa"/>
              <w:left w:w="0" w:type="dxa"/>
              <w:bottom w:w="0" w:type="dxa"/>
              <w:right w:w="0" w:type="dxa"/>
            </w:tcMar>
          </w:tcPr>
          <w:p>
            <w:pPr>
              <w:spacing w:before="0" w:after="0"/>
            </w:pPr>
            <w:r>
              <w:rPr>
                <w:b/>
                <w:color w:val="1F3A5F"/>
                <w:sz w:val="21"/>
              </w:rPr>
              <w:t>Portfolio</w:t>
            </w:r>
          </w:p>
        </w:tc>
        <w:tc>
          <w:tcPr>
            <w:tcW w:type="dxa" w:w="7937"/>
            <w:tcMar>
              <w:top w:w="0" w:type="dxa"/>
              <w:left w:w="0" w:type="dxa"/>
              <w:bottom w:w="0" w:type="dxa"/>
              <w:right w:w="0" w:type="dxa"/>
            </w:tcMar>
          </w:tcPr>
          <w:p>
            <w:pPr>
              <w:spacing w:before="0" w:after="0"/>
            </w:pPr>
            <w:r>
              <w:rPr>
                <w:color w:val="1F2937"/>
                <w:sz w:val="21"/>
              </w:rPr>
              <w:t>rah-portfolio.pages.dev</w:t>
            </w:r>
          </w:p>
        </w:tc>
      </w:tr>
      <w:tr>
        <w:tc>
          <w:tcPr>
            <w:tcW w:type="dxa" w:w="1814"/>
            <w:tcMar>
              <w:top w:w="0" w:type="dxa"/>
              <w:left w:w="0" w:type="dxa"/>
              <w:bottom w:w="0" w:type="dxa"/>
              <w:right w:w="0" w:type="dxa"/>
            </w:tcMar>
          </w:tcPr>
          <w:p>
            <w:pPr>
              <w:spacing w:before="0" w:after="0"/>
            </w:pPr>
            <w:r>
              <w:rPr>
                <w:b/>
                <w:color w:val="1F3A5F"/>
                <w:sz w:val="21"/>
              </w:rPr>
              <w:t>Date of birth</w:t>
            </w:r>
          </w:p>
        </w:tc>
        <w:tc>
          <w:tcPr>
            <w:tcW w:type="dxa" w:w="7937"/>
            <w:tcMar>
              <w:top w:w="0" w:type="dxa"/>
              <w:left w:w="0" w:type="dxa"/>
              <w:bottom w:w="0" w:type="dxa"/>
              <w:right w:w="0" w:type="dxa"/>
            </w:tcMar>
          </w:tcPr>
          <w:p>
            <w:pPr>
              <w:spacing w:before="0" w:after="0"/>
            </w:pPr>
            <w:r>
              <w:rPr>
                <w:color w:val="1F2937"/>
                <w:sz w:val="21"/>
              </w:rPr>
              <w:t>20 February 2002</w:t>
            </w:r>
          </w:p>
        </w:tc>
      </w:tr>
      <w:tr>
        <w:tc>
          <w:tcPr>
            <w:tcW w:type="dxa" w:w="1814"/>
            <w:tcMar>
              <w:top w:w="0" w:type="dxa"/>
              <w:left w:w="0" w:type="dxa"/>
              <w:bottom w:w="0" w:type="dxa"/>
              <w:right w:w="0" w:type="dxa"/>
            </w:tcMar>
          </w:tcPr>
          <w:p>
            <w:pPr>
              <w:spacing w:before="0" w:after="0"/>
            </w:pPr>
            <w:r>
              <w:rPr>
                <w:b/>
                <w:color w:val="1F3A5F"/>
                <w:sz w:val="21"/>
              </w:rPr>
              <w:t>Nationality</w:t>
            </w:r>
          </w:p>
        </w:tc>
        <w:tc>
          <w:tcPr>
            <w:tcW w:type="dxa" w:w="7937"/>
            <w:tcMar>
              <w:top w:w="0" w:type="dxa"/>
              <w:left w:w="0" w:type="dxa"/>
              <w:bottom w:w="0" w:type="dxa"/>
              <w:right w:w="0" w:type="dxa"/>
            </w:tcMar>
          </w:tcPr>
          <w:p>
            <w:pPr>
              <w:spacing w:before="0" w:after="0"/>
            </w:pPr>
            <w:r>
              <w:rPr>
                <w:color w:val="1F2937"/>
                <w:sz w:val="21"/>
              </w:rPr>
              <w:t>Indian, student visa with valid work permit</w:t>
            </w:r>
          </w:p>
        </w:tc>
      </w:tr>
      <w:tr>
        <w:tc>
          <w:tcPr>
            <w:tcW w:type="dxa" w:w="1814"/>
            <w:tcMar>
              <w:top w:w="0" w:type="dxa"/>
              <w:left w:w="0" w:type="dxa"/>
              <w:bottom w:w="0" w:type="dxa"/>
              <w:right w:w="0" w:type="dxa"/>
            </w:tcMar>
          </w:tcPr>
          <w:p>
            <w:pPr>
              <w:spacing w:before="0" w:after="0"/>
            </w:pPr>
            <w:r>
              <w:rPr>
                <w:b/>
                <w:color w:val="1F3A5F"/>
                <w:sz w:val="21"/>
              </w:rPr>
              <w:t>Availability</w:t>
            </w:r>
          </w:p>
        </w:tc>
        <w:tc>
          <w:tcPr>
            <w:tcW w:type="dxa" w:w="7937"/>
            <w:tcMar>
              <w:top w:w="0" w:type="dxa"/>
              <w:left w:w="0" w:type="dxa"/>
              <w:bottom w:w="0" w:type="dxa"/>
              <w:right w:w="0" w:type="dxa"/>
            </w:tcMar>
          </w:tcPr>
          <w:p>
            <w:pPr>
              <w:spacing w:before="0" w:after="0"/>
            </w:pPr>
            <w:r>
              <w:rPr>
                <w:color w:val="1F2937"/>
                <w:sz w:val="21"/>
              </w:rPr>
              <w:t>Werkstudent 20 hours per week immediately, full time from April 2027</w:t>
            </w:r>
          </w:p>
        </w:tc>
      </w:tr>
    </w:tbl>
    <w:p>
      <w:pPr>
        <w:keepNext/>
        <w:spacing w:before="20" w:after="0"/>
        <w:pBdr>
          <w:bottom w:val="single" w:sz="6" w:space="1" w:color="B7C0CE"/>
        </w:pBdr>
      </w:pPr>
      <w:r>
        <w:rPr>
          <w:b/>
          <w:color w:val="1F3A5F"/>
          <w:sz w:val="21"/>
        </w:rPr>
        <w:t>P R O F I L E</w:t>
      </w:r>
    </w:p>
    <w:p>
      <w:pPr>
        <w:spacing w:before="0" w:after="0" w:line="288" w:lineRule="auto"/>
        <w:jc w:val="both"/>
      </w:pPr>
      <w:r>
        <w:rPr>
          <w:b w:val="0"/>
          <w:color w:val="1F2937"/>
          <w:sz w:val="21"/>
        </w:rPr>
        <w:t xml:space="preserve">Data Science and Analytics Master student at SRH Heidelberg based in Mannheim, with hands on evaluation of open weight and closed source large language models, honest benchmarking of alternative models on real data, and end to end machine learning delivery. I have shipped a modular Retrieval Augmented Generation system on Llama </w:t>
      </w:r>
      <w:r>
        <w:rPr>
          <w:b/>
          <w:color w:val="1F3A5F"/>
          <w:sz w:val="21"/>
        </w:rPr>
        <w:t>3.1</w:t>
      </w:r>
      <w:r>
        <w:rPr>
          <w:b w:val="0"/>
          <w:color w:val="1F2937"/>
          <w:sz w:val="21"/>
        </w:rPr>
        <w:t xml:space="preserve"> </w:t>
      </w:r>
      <w:r>
        <w:rPr>
          <w:b/>
          <w:color w:val="1F3A5F"/>
          <w:sz w:val="21"/>
        </w:rPr>
        <w:t>8b</w:t>
      </w:r>
      <w:r>
        <w:rPr>
          <w:b w:val="0"/>
          <w:color w:val="1F2937"/>
          <w:sz w:val="21"/>
        </w:rPr>
        <w:t xml:space="preserve"> via Groq with a custom decision making router, a fairness by design credit scoring system with SHAP driven subgroup analysis and full regulatory documentation, and a recursive time series pipeline at eRay GmbH benchmarking six models head to head with strict anti leakage rules. Proficient in Python and comfortable with LLM APIs, prompt engineering, and structured evaluation harnesses, I am the right fit for the Master Thesis on AI Suitability Evaluation for Modelica Physical Models at Airbus Hamburg.</w:t>
      </w:r>
    </w:p>
    <w:p>
      <w:pPr>
        <w:keepNext/>
        <w:spacing w:before="20" w:after="0"/>
        <w:pBdr>
          <w:bottom w:val="single" w:sz="6" w:space="1" w:color="B7C0CE"/>
        </w:pBdr>
      </w:pPr>
      <w:r>
        <w:rPr>
          <w:b/>
          <w:color w:val="1F3A5F"/>
          <w:sz w:val="21"/>
        </w:rPr>
        <w:t>P R O F E S S I O N A L   E X P E R I E N C E</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Oct 2025 to Mar 2026</w:t>
            </w:r>
          </w:p>
          <w:p>
            <w:pPr>
              <w:spacing w:before="0" w:after="0"/>
            </w:pPr>
            <w:r>
              <w:rPr>
                <w:color w:val="6C7A93"/>
                <w:sz w:val="19"/>
              </w:rPr>
              <w:t>Heidelberg</w:t>
            </w:r>
          </w:p>
        </w:tc>
        <w:tc>
          <w:tcPr>
            <w:tcW w:type="dxa" w:w="8220"/>
            <w:tcMar>
              <w:top w:w="0" w:type="dxa"/>
              <w:left w:w="0" w:type="dxa"/>
              <w:bottom w:w="0" w:type="dxa"/>
              <w:right w:w="0" w:type="dxa"/>
            </w:tcMar>
          </w:tcPr>
          <w:p>
            <w:pPr>
              <w:spacing w:before="0" w:after="0"/>
            </w:pPr>
            <w:r>
              <w:rPr>
                <w:b/>
                <w:color w:val="1F3A5F"/>
                <w:sz w:val="22"/>
              </w:rPr>
              <w:t>eRay GmbH</w:t>
            </w:r>
          </w:p>
          <w:p>
            <w:pPr>
              <w:spacing w:before="0" w:after="0"/>
            </w:pPr>
            <w:r>
              <w:rPr>
                <w:color w:val="6C7A93"/>
                <w:sz w:val="20"/>
              </w:rPr>
              <w:t>Data Scientist</w:t>
            </w:r>
          </w:p>
          <w:p>
            <w:pPr>
              <w:spacing w:before="0" w:after="0" w:line="264" w:lineRule="auto"/>
              <w:ind w:left="170"/>
              <w:jc w:val="both"/>
            </w:pPr>
            <w:r>
              <w:rPr>
                <w:b/>
                <w:color w:val="B8663F"/>
                <w:sz w:val="21"/>
              </w:rPr>
              <w:t xml:space="preserve">• </w:t>
            </w:r>
            <w:r>
              <w:rPr>
                <w:b w:val="0"/>
                <w:color w:val="1F2937"/>
                <w:sz w:val="21"/>
              </w:rPr>
              <w:t>Built an end to end recursive time series pipeline forecasting chlorophyll a, turbidity, pH, and dissolved oxygen for a German lake, delivered as a six month collaboration with SRH University Heidelberg.</w:t>
            </w:r>
          </w:p>
          <w:p>
            <w:pPr>
              <w:spacing w:before="0" w:after="0" w:line="264" w:lineRule="auto"/>
              <w:ind w:left="170"/>
              <w:jc w:val="both"/>
            </w:pPr>
            <w:r>
              <w:rPr>
                <w:b/>
                <w:color w:val="B8663F"/>
                <w:sz w:val="21"/>
              </w:rPr>
              <w:t xml:space="preserve">• </w:t>
            </w:r>
            <w:r>
              <w:rPr>
                <w:b w:val="0"/>
                <w:color w:val="1F2937"/>
                <w:sz w:val="21"/>
              </w:rPr>
              <w:t xml:space="preserve">Benchmarked six models head to head, Ridge, Gradient Boosting, LightGBM, XGBoost, CatBoost, and Prophet, and used CatBoost multi quantile regression to produce asymmetric </w:t>
            </w:r>
            <w:r>
              <w:rPr>
                <w:b/>
                <w:color w:val="1F3A5F"/>
                <w:sz w:val="21"/>
              </w:rPr>
              <w:t>80 percent</w:t>
            </w:r>
            <w:r>
              <w:rPr>
                <w:b w:val="0"/>
                <w:color w:val="1F2937"/>
                <w:sz w:val="21"/>
              </w:rPr>
              <w:t xml:space="preserve"> prediction intervals for decision support under uncertainty.</w:t>
            </w:r>
          </w:p>
          <w:p>
            <w:pPr>
              <w:spacing w:before="0" w:after="0" w:line="264" w:lineRule="auto"/>
              <w:ind w:left="170"/>
              <w:jc w:val="both"/>
            </w:pPr>
            <w:r>
              <w:rPr>
                <w:b/>
                <w:color w:val="B8663F"/>
                <w:sz w:val="21"/>
              </w:rPr>
              <w:t xml:space="preserve">• </w:t>
            </w:r>
            <w:r>
              <w:rPr>
                <w:b w:val="0"/>
                <w:color w:val="1F2937"/>
                <w:sz w:val="21"/>
              </w:rPr>
              <w:t>Enforced strict anti leakage rules across the pipeline, surfacing the honest finding that pH and dissolved oxygen are physically predictable while chlorophyll a and turbidity are not without live optical sensors.</w:t>
            </w:r>
          </w:p>
          <w:p>
            <w:pPr>
              <w:spacing w:before="0" w:after="0" w:line="264" w:lineRule="auto"/>
              <w:ind w:left="170"/>
              <w:jc w:val="both"/>
            </w:pPr>
            <w:r>
              <w:rPr>
                <w:b/>
                <w:color w:val="B8663F"/>
                <w:sz w:val="21"/>
              </w:rPr>
              <w:t xml:space="preserve">• </w:t>
            </w:r>
            <w:r>
              <w:rPr>
                <w:b w:val="0"/>
                <w:color w:val="1F2937"/>
                <w:sz w:val="21"/>
              </w:rPr>
              <w:t>Reconstructed missing winter readings with MICE imputation and engineered a synthetic winter decay forecast canvas so tree based models stopped flatlining during recursive prediction.</w:t>
            </w:r>
          </w:p>
          <w:p>
            <w:pPr>
              <w:spacing w:before="0" w:after="0" w:line="264" w:lineRule="auto"/>
              <w:ind w:left="170"/>
              <w:jc w:val="both"/>
            </w:pPr>
            <w:r>
              <w:rPr>
                <w:b/>
                <w:color w:val="B8663F"/>
                <w:sz w:val="21"/>
              </w:rPr>
              <w:t xml:space="preserve">• </w:t>
            </w:r>
            <w:r>
              <w:rPr>
                <w:b w:val="0"/>
                <w:color w:val="1F2937"/>
                <w:sz w:val="21"/>
              </w:rPr>
              <w:t>Wrapped the whole pipeline in an orchestrator with gate checks and velocity and ecological bounds that halts on failed imputation rather than letting bad data cascade downstream.</w:t>
            </w:r>
          </w:p>
          <w:p>
            <w:pPr>
              <w:spacing w:before="10" w:after="0"/>
            </w:pPr>
            <w:r>
              <w:rPr>
                <w:b/>
                <w:color w:val="B8663F"/>
                <w:sz w:val="19"/>
              </w:rPr>
              <w:t xml:space="preserve">Technologies: </w:t>
            </w:r>
            <w:r>
              <w:rPr>
                <w:i/>
                <w:color w:val="6C7A93"/>
                <w:sz w:val="19"/>
              </w:rPr>
              <w:t>Python, CatBoost, Prophet, scikit learn, MICE</w:t>
            </w:r>
          </w:p>
        </w:tc>
      </w:tr>
    </w:tbl>
    <w:p>
      <w:pPr>
        <w:spacing w:before="0" w:after="0"/>
      </w:pPr>
      <w:r>
        <w:rPr>
          <w:sz w:val="2"/>
        </w:rPr>
      </w:r>
    </w:p>
    <w:p>
      <w:pPr>
        <w:keepNext/>
        <w:spacing w:before="20" w:after="0"/>
        <w:pBdr>
          <w:bottom w:val="single" w:sz="6" w:space="1" w:color="B7C0CE"/>
        </w:pBdr>
      </w:pPr>
      <w:r>
        <w:rPr>
          <w:b/>
          <w:color w:val="1F3A5F"/>
          <w:sz w:val="21"/>
        </w:rPr>
        <w:t>P E R S O N A L   P R O J E C T S</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2025</w:t>
            </w:r>
          </w:p>
        </w:tc>
        <w:tc>
          <w:tcPr>
            <w:tcW w:type="dxa" w:w="8220"/>
            <w:tcMar>
              <w:top w:w="0" w:type="dxa"/>
              <w:left w:w="0" w:type="dxa"/>
              <w:bottom w:w="0" w:type="dxa"/>
              <w:right w:w="0" w:type="dxa"/>
            </w:tcMar>
          </w:tcPr>
          <w:p>
            <w:pPr>
              <w:spacing w:before="0" w:after="0"/>
            </w:pPr>
            <w:r>
              <w:rPr>
                <w:b/>
                <w:color w:val="1F3A5F"/>
                <w:sz w:val="22"/>
              </w:rPr>
              <w:t>Hybrid RAG Orchestrator with Agentic Routing</w:t>
            </w:r>
          </w:p>
          <w:p>
            <w:pPr>
              <w:spacing w:before="0" w:after="0" w:line="264" w:lineRule="auto"/>
              <w:ind w:left="170"/>
              <w:jc w:val="both"/>
            </w:pPr>
            <w:r>
              <w:rPr>
                <w:b/>
                <w:color w:val="B8663F"/>
                <w:sz w:val="21"/>
              </w:rPr>
              <w:t xml:space="preserve">• </w:t>
            </w:r>
            <w:r>
              <w:rPr>
                <w:b w:val="0"/>
                <w:color w:val="1F2937"/>
                <w:sz w:val="21"/>
              </w:rPr>
              <w:t xml:space="preserve">Delivered a modular Retrieval Augmented Generation system that classifies user intent into three execution paths, local knowledge retrieval, external web search, or direct conversational logic, measured by clean end to end responses across all three routes, using a custom decision making router on top of Llama </w:t>
            </w:r>
            <w:r>
              <w:rPr>
                <w:b/>
                <w:color w:val="1F3A5F"/>
                <w:sz w:val="21"/>
              </w:rPr>
              <w:t>3.1</w:t>
            </w:r>
            <w:r>
              <w:rPr>
                <w:b w:val="0"/>
                <w:color w:val="1F2937"/>
                <w:sz w:val="21"/>
              </w:rPr>
              <w:t xml:space="preserve"> </w:t>
            </w:r>
            <w:r>
              <w:rPr>
                <w:b/>
                <w:color w:val="1F3A5F"/>
                <w:sz w:val="21"/>
              </w:rPr>
              <w:t>8b</w:t>
            </w:r>
            <w:r>
              <w:rPr>
                <w:b w:val="0"/>
                <w:color w:val="1F2937"/>
                <w:sz w:val="21"/>
              </w:rPr>
              <w:t xml:space="preserve"> via Groq and LangChain orchestration.</w:t>
            </w:r>
          </w:p>
          <w:p>
            <w:pPr>
              <w:spacing w:before="0" w:after="0" w:line="264" w:lineRule="auto"/>
              <w:ind w:left="170"/>
              <w:jc w:val="both"/>
            </w:pPr>
            <w:r>
              <w:rPr>
                <w:b/>
                <w:color w:val="B8663F"/>
                <w:sz w:val="21"/>
              </w:rPr>
              <w:t xml:space="preserve">• </w:t>
            </w:r>
            <w:r>
              <w:rPr>
                <w:b w:val="0"/>
                <w:color w:val="1F2937"/>
                <w:sz w:val="21"/>
              </w:rPr>
              <w:t>Built a persistent semantic memory over PDF and vector data, measured by consistent retrieval on cross session queries, using ChromaDB with local persistence and HuggingFace MiniLM L6 v2 embeddings.</w:t>
            </w:r>
          </w:p>
          <w:p>
            <w:pPr>
              <w:spacing w:before="0" w:after="0" w:line="264" w:lineRule="auto"/>
              <w:ind w:left="170"/>
              <w:jc w:val="both"/>
            </w:pPr>
            <w:r>
              <w:rPr>
                <w:b/>
                <w:color w:val="B8663F"/>
                <w:sz w:val="21"/>
              </w:rPr>
              <w:t xml:space="preserve">• </w:t>
            </w:r>
            <w:r>
              <w:rPr>
                <w:b w:val="0"/>
                <w:color w:val="1F2937"/>
                <w:sz w:val="21"/>
              </w:rPr>
              <w:t>Kept multi turn context intact for the LLM, measured by coherent follow up answers rather than isolated single shot responses, by adding a stateful MemoryAgent directly into the inference pipeline.</w:t>
            </w:r>
          </w:p>
          <w:p>
            <w:pPr>
              <w:spacing w:before="0" w:after="0" w:line="264" w:lineRule="auto"/>
              <w:ind w:left="170"/>
              <w:jc w:val="both"/>
            </w:pPr>
            <w:r>
              <w:rPr>
                <w:b/>
                <w:color w:val="B8663F"/>
                <w:sz w:val="21"/>
              </w:rPr>
              <w:t xml:space="preserve">• </w:t>
            </w:r>
            <w:r>
              <w:rPr>
                <w:b w:val="0"/>
                <w:color w:val="1F2937"/>
                <w:sz w:val="21"/>
              </w:rPr>
              <w:t>Shipped the whole system as a Streamlit interface with end to end ownership, measured by a working deployed prototype, using Groq inference and a modular routing layer that can be extended per new intent.</w:t>
            </w:r>
          </w:p>
          <w:p>
            <w:pPr>
              <w:spacing w:before="10" w:after="0"/>
            </w:pPr>
            <w:r>
              <w:rPr>
                <w:b/>
                <w:color w:val="B8663F"/>
                <w:sz w:val="19"/>
              </w:rPr>
              <w:t xml:space="preserve">Technologies: </w:t>
            </w:r>
            <w:r>
              <w:rPr>
                <w:i/>
                <w:color w:val="6C7A93"/>
                <w:sz w:val="19"/>
              </w:rPr>
              <w:t>Python, LangChain, Llama 3.1 8b via Groq, ChromaDB, HuggingFace MiniLM L6 v2, Streamlit</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2025</w:t>
            </w:r>
          </w:p>
        </w:tc>
        <w:tc>
          <w:tcPr>
            <w:tcW w:type="dxa" w:w="8220"/>
            <w:tcMar>
              <w:top w:w="0" w:type="dxa"/>
              <w:left w:w="0" w:type="dxa"/>
              <w:bottom w:w="0" w:type="dxa"/>
              <w:right w:w="0" w:type="dxa"/>
            </w:tcMar>
          </w:tcPr>
          <w:p>
            <w:pPr>
              <w:spacing w:before="0" w:after="0"/>
            </w:pPr>
            <w:r>
              <w:rPr>
                <w:b/>
                <w:color w:val="1F3A5F"/>
                <w:sz w:val="22"/>
              </w:rPr>
              <w:t>CreditIQ: Fairness by Design Credit Scoring</w:t>
            </w:r>
          </w:p>
          <w:p>
            <w:pPr>
              <w:spacing w:before="0" w:after="0" w:line="264" w:lineRule="auto"/>
              <w:ind w:left="170"/>
              <w:jc w:val="both"/>
            </w:pPr>
            <w:r>
              <w:rPr>
                <w:b/>
                <w:color w:val="B8663F"/>
                <w:sz w:val="21"/>
              </w:rPr>
              <w:t xml:space="preserve">• </w:t>
            </w:r>
            <w:r>
              <w:rPr>
                <w:b w:val="0"/>
                <w:color w:val="1F2937"/>
                <w:sz w:val="21"/>
              </w:rPr>
              <w:t xml:space="preserve">Raised the model's Disparate Impact ratio from a failing </w:t>
            </w:r>
            <w:r>
              <w:rPr>
                <w:b/>
                <w:color w:val="1F3A5F"/>
                <w:sz w:val="21"/>
              </w:rPr>
              <w:t>0.79</w:t>
            </w:r>
            <w:r>
              <w:rPr>
                <w:b w:val="0"/>
                <w:color w:val="1F2937"/>
                <w:sz w:val="21"/>
              </w:rPr>
              <w:t xml:space="preserve"> to a compliant </w:t>
            </w:r>
            <w:r>
              <w:rPr>
                <w:b/>
                <w:color w:val="1F3A5F"/>
                <w:sz w:val="21"/>
              </w:rPr>
              <w:t>0.88</w:t>
            </w:r>
            <w:r>
              <w:rPr>
                <w:b w:val="0"/>
                <w:color w:val="1F2937"/>
                <w:sz w:val="21"/>
              </w:rPr>
              <w:t xml:space="preserve">, measured against the EU AI Act and AGG </w:t>
            </w:r>
            <w:r>
              <w:rPr>
                <w:b/>
                <w:color w:val="1F3A5F"/>
                <w:sz w:val="21"/>
              </w:rPr>
              <w:t>80 percent</w:t>
            </w:r>
            <w:r>
              <w:rPr>
                <w:b w:val="0"/>
                <w:color w:val="1F2937"/>
                <w:sz w:val="21"/>
              </w:rPr>
              <w:t xml:space="preserve"> fairness threshold, using AIF360 mitigation and threshold calibration on a real credit dataset.</w:t>
            </w:r>
          </w:p>
          <w:p>
            <w:pPr>
              <w:spacing w:before="0" w:after="0" w:line="264" w:lineRule="auto"/>
              <w:ind w:left="170"/>
              <w:jc w:val="both"/>
            </w:pPr>
            <w:r>
              <w:rPr>
                <w:b/>
                <w:color w:val="B8663F"/>
                <w:sz w:val="21"/>
              </w:rPr>
              <w:t xml:space="preserve">• </w:t>
            </w:r>
            <w:r>
              <w:rPr>
                <w:b w:val="0"/>
                <w:color w:val="1F2937"/>
                <w:sz w:val="21"/>
              </w:rPr>
              <w:t>Diagnosed a hidden intersectional bias where younger women were still penalised even after single axis age bias was fixed, measured through SHAP driven subgroup analysis, then designed a four way age by gender threshold matrix to correct it without over correcting into reverse discrimination.</w:t>
            </w:r>
          </w:p>
          <w:p>
            <w:pPr>
              <w:spacing w:before="0" w:after="0" w:line="264" w:lineRule="auto"/>
              <w:ind w:left="170"/>
              <w:jc w:val="both"/>
            </w:pPr>
            <w:r>
              <w:rPr>
                <w:b/>
                <w:color w:val="B8663F"/>
                <w:sz w:val="21"/>
              </w:rPr>
              <w:t xml:space="preserve">• </w:t>
            </w:r>
            <w:r>
              <w:rPr>
                <w:b w:val="0"/>
                <w:color w:val="1F2937"/>
                <w:sz w:val="21"/>
              </w:rPr>
              <w:t xml:space="preserve">Cut the false negative rate from </w:t>
            </w:r>
            <w:r>
              <w:rPr>
                <w:b/>
                <w:color w:val="1F3A5F"/>
                <w:sz w:val="21"/>
              </w:rPr>
              <w:t>44 percent</w:t>
            </w:r>
            <w:r>
              <w:rPr>
                <w:b w:val="0"/>
                <w:color w:val="1F2937"/>
                <w:sz w:val="21"/>
              </w:rPr>
              <w:t xml:space="preserve"> to </w:t>
            </w:r>
            <w:r>
              <w:rPr>
                <w:b/>
                <w:color w:val="1F3A5F"/>
                <w:sz w:val="21"/>
              </w:rPr>
              <w:t>16.7 percent</w:t>
            </w:r>
            <w:r>
              <w:rPr>
                <w:b w:val="0"/>
                <w:color w:val="1F2937"/>
                <w:sz w:val="21"/>
              </w:rPr>
              <w:t xml:space="preserve"> while holding accuracy at </w:t>
            </w:r>
            <w:r>
              <w:rPr>
                <w:b/>
                <w:color w:val="1F3A5F"/>
                <w:sz w:val="21"/>
              </w:rPr>
              <w:t>75 percent</w:t>
            </w:r>
            <w:r>
              <w:rPr>
                <w:b w:val="0"/>
                <w:color w:val="1F2937"/>
                <w:sz w:val="21"/>
              </w:rPr>
              <w:t>, measured on the held out test split, by documenting the fairness accuracy trade off as a deliberate and regulator defensible decision rather than a hidden compromise.</w:t>
            </w:r>
          </w:p>
          <w:p>
            <w:pPr>
              <w:spacing w:before="0" w:after="0" w:line="264" w:lineRule="auto"/>
              <w:ind w:left="170"/>
              <w:jc w:val="both"/>
            </w:pPr>
            <w:r>
              <w:rPr>
                <w:b/>
                <w:color w:val="B8663F"/>
                <w:sz w:val="21"/>
              </w:rPr>
              <w:t xml:space="preserve">• </w:t>
            </w:r>
            <w:r>
              <w:rPr>
                <w:b w:val="0"/>
                <w:color w:val="1F2937"/>
                <w:sz w:val="21"/>
              </w:rPr>
              <w:t xml:space="preserve">Shipped a Streamlit decision support tool that gives finance managers a recommendation plus a plain language LLM generated explanation, measured against GDPR Article 22 and EU AI Act Article 14 human in the loop requirements, and backed the pipeline with unit tests at </w:t>
            </w:r>
            <w:r>
              <w:rPr>
                <w:b/>
                <w:color w:val="1F3A5F"/>
                <w:sz w:val="21"/>
              </w:rPr>
              <w:t>100 percent</w:t>
            </w:r>
            <w:r>
              <w:rPr>
                <w:b w:val="0"/>
                <w:color w:val="1F2937"/>
                <w:sz w:val="21"/>
              </w:rPr>
              <w:t xml:space="preserve"> branch coverage and a full regulatory write up.</w:t>
            </w:r>
          </w:p>
          <w:p>
            <w:pPr>
              <w:spacing w:before="10" w:after="0"/>
            </w:pPr>
            <w:r>
              <w:rPr>
                <w:b/>
                <w:color w:val="B8663F"/>
                <w:sz w:val="19"/>
              </w:rPr>
              <w:t xml:space="preserve">Technologies: </w:t>
            </w:r>
            <w:r>
              <w:rPr>
                <w:i/>
                <w:color w:val="6C7A93"/>
                <w:sz w:val="19"/>
              </w:rPr>
              <w:t>Python, scikit learn, AIF360, SHAP, Streamlit</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2025</w:t>
            </w:r>
          </w:p>
        </w:tc>
        <w:tc>
          <w:tcPr>
            <w:tcW w:type="dxa" w:w="8220"/>
            <w:tcMar>
              <w:top w:w="0" w:type="dxa"/>
              <w:left w:w="0" w:type="dxa"/>
              <w:bottom w:w="0" w:type="dxa"/>
              <w:right w:w="0" w:type="dxa"/>
            </w:tcMar>
          </w:tcPr>
          <w:p>
            <w:pPr>
              <w:spacing w:before="0" w:after="0"/>
            </w:pPr>
            <w:r>
              <w:rPr>
                <w:b/>
                <w:color w:val="1F3A5F"/>
                <w:sz w:val="22"/>
              </w:rPr>
              <w:t>Real Time Flight Tracking Data Pipeline</w:t>
            </w:r>
          </w:p>
          <w:p>
            <w:pPr>
              <w:spacing w:before="0" w:after="0" w:line="264" w:lineRule="auto"/>
              <w:ind w:left="170"/>
              <w:jc w:val="both"/>
            </w:pPr>
            <w:r>
              <w:rPr>
                <w:b/>
                <w:color w:val="B8663F"/>
                <w:sz w:val="21"/>
              </w:rPr>
              <w:t xml:space="preserve">• </w:t>
            </w:r>
            <w:r>
              <w:rPr>
                <w:b w:val="0"/>
                <w:color w:val="1F2937"/>
                <w:sz w:val="21"/>
              </w:rPr>
              <w:t xml:space="preserve">Collected live flight positions from the OpenSky Network API every </w:t>
            </w:r>
            <w:r>
              <w:rPr>
                <w:b/>
                <w:color w:val="1F3A5F"/>
                <w:sz w:val="21"/>
              </w:rPr>
              <w:t>30 seconds</w:t>
            </w:r>
            <w:r>
              <w:rPr>
                <w:b w:val="0"/>
                <w:color w:val="1F2937"/>
                <w:sz w:val="21"/>
              </w:rPr>
              <w:t xml:space="preserve"> and enriched them against airport, aircraft, and weather data across four sources, measured by a clean joined table covering more than </w:t>
            </w:r>
            <w:r>
              <w:rPr>
                <w:b/>
                <w:color w:val="1F3A5F"/>
                <w:sz w:val="21"/>
              </w:rPr>
              <w:t>128 thousand</w:t>
            </w:r>
            <w:r>
              <w:rPr>
                <w:b w:val="0"/>
                <w:color w:val="1F2937"/>
                <w:sz w:val="21"/>
              </w:rPr>
              <w:t xml:space="preserve"> records, using Python collectors and PySpark cleaning on Google Cloud.</w:t>
            </w:r>
          </w:p>
          <w:p>
            <w:pPr>
              <w:spacing w:before="0" w:after="0" w:line="264" w:lineRule="auto"/>
              <w:ind w:left="170"/>
              <w:jc w:val="both"/>
            </w:pPr>
            <w:r>
              <w:rPr>
                <w:b/>
                <w:color w:val="B8663F"/>
                <w:sz w:val="21"/>
              </w:rPr>
              <w:t xml:space="preserve">• </w:t>
            </w:r>
            <w:r>
              <w:rPr>
                <w:b w:val="0"/>
                <w:color w:val="1F2937"/>
                <w:sz w:val="21"/>
              </w:rPr>
              <w:t>Shaped raw collector output into analysis ready tables with dbt and computed each aircraft's nearest airport along the way, measured by consistent nearest airport labels across the historical dataset, using PySpark for heavy lift and dbt for the modelling layer.</w:t>
            </w:r>
          </w:p>
          <w:p>
            <w:pPr>
              <w:spacing w:before="0" w:after="0" w:line="264" w:lineRule="auto"/>
              <w:ind w:left="170"/>
              <w:jc w:val="both"/>
            </w:pPr>
            <w:r>
              <w:rPr>
                <w:b/>
                <w:color w:val="B8663F"/>
                <w:sz w:val="21"/>
              </w:rPr>
              <w:t xml:space="preserve">• </w:t>
            </w:r>
            <w:r>
              <w:rPr>
                <w:b w:val="0"/>
                <w:color w:val="1F2937"/>
                <w:sz w:val="21"/>
              </w:rPr>
              <w:t xml:space="preserve">Orchestrated the whole system with Apache Airflow so batch and real time layers refresh automatically every </w:t>
            </w:r>
            <w:r>
              <w:rPr>
                <w:b/>
                <w:color w:val="1F3A5F"/>
                <w:sz w:val="21"/>
              </w:rPr>
              <w:t>15 minutes</w:t>
            </w:r>
            <w:r>
              <w:rPr>
                <w:b w:val="0"/>
                <w:color w:val="1F2937"/>
                <w:sz w:val="21"/>
              </w:rPr>
              <w:t>, measured by unattended DAG runs on GCS backed storage and Dataproc compute.</w:t>
            </w:r>
          </w:p>
          <w:p>
            <w:pPr>
              <w:spacing w:before="0" w:after="0" w:line="264" w:lineRule="auto"/>
              <w:ind w:left="170"/>
              <w:jc w:val="both"/>
            </w:pPr>
            <w:r>
              <w:rPr>
                <w:b/>
                <w:color w:val="B8663F"/>
                <w:sz w:val="21"/>
              </w:rPr>
              <w:t xml:space="preserve">• </w:t>
            </w:r>
            <w:r>
              <w:rPr>
                <w:b w:val="0"/>
                <w:color w:val="1F2937"/>
                <w:sz w:val="21"/>
              </w:rPr>
              <w:t xml:space="preserve">Surfaced findings in a Tableau workbook backed by Python statistics through TabPy, measured by the finding that air traffic drops </w:t>
            </w:r>
            <w:r>
              <w:rPr>
                <w:b/>
                <w:color w:val="1F3A5F"/>
                <w:sz w:val="21"/>
              </w:rPr>
              <w:t>4.4 times</w:t>
            </w:r>
            <w:r>
              <w:rPr>
                <w:b w:val="0"/>
                <w:color w:val="1F2937"/>
                <w:sz w:val="21"/>
              </w:rPr>
              <w:t xml:space="preserve"> in heavy rain and clusters around hubs like Frankfurt and Munich, using dbt aggregates as the visual layer feed.</w:t>
            </w:r>
          </w:p>
          <w:p>
            <w:pPr>
              <w:spacing w:before="10" w:after="0"/>
            </w:pPr>
            <w:r>
              <w:rPr>
                <w:b/>
                <w:color w:val="B8663F"/>
                <w:sz w:val="19"/>
              </w:rPr>
              <w:t xml:space="preserve">Technologies: </w:t>
            </w:r>
            <w:r>
              <w:rPr>
                <w:i/>
                <w:color w:val="6C7A93"/>
                <w:sz w:val="19"/>
              </w:rPr>
              <w:t>Python, PySpark, BigQuery, dbt, Apache Airflow, GCP Dataproc and GCS, Tableau with TabPy</w:t>
            </w:r>
          </w:p>
        </w:tc>
      </w:tr>
    </w:tbl>
    <w:p>
      <w:pPr>
        <w:spacing w:before="0" w:after="0"/>
      </w:pPr>
      <w:r>
        <w:rPr>
          <w:sz w:val="2"/>
        </w:rPr>
      </w:r>
    </w:p>
    <w:p>
      <w:pPr>
        <w:keepNext/>
        <w:spacing w:before="20" w:after="0"/>
        <w:pBdr>
          <w:bottom w:val="single" w:sz="6" w:space="1" w:color="B7C0CE"/>
        </w:pBdr>
      </w:pPr>
      <w:r>
        <w:rPr>
          <w:b/>
          <w:color w:val="1F3A5F"/>
          <w:sz w:val="21"/>
        </w:rPr>
        <w:t>E D U C A T I O N</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Apr 2025 to Present</w:t>
            </w:r>
          </w:p>
          <w:p>
            <w:pPr>
              <w:spacing w:before="0" w:after="0"/>
            </w:pPr>
            <w:r>
              <w:rPr>
                <w:color w:val="6C7A93"/>
                <w:sz w:val="19"/>
              </w:rPr>
              <w:t>Heidelberg</w:t>
            </w:r>
          </w:p>
        </w:tc>
        <w:tc>
          <w:tcPr>
            <w:tcW w:type="dxa" w:w="8220"/>
            <w:tcMar>
              <w:top w:w="0" w:type="dxa"/>
              <w:left w:w="0" w:type="dxa"/>
              <w:bottom w:w="0" w:type="dxa"/>
              <w:right w:w="0" w:type="dxa"/>
            </w:tcMar>
          </w:tcPr>
          <w:p>
            <w:pPr>
              <w:spacing w:before="0" w:after="0"/>
            </w:pPr>
            <w:r>
              <w:rPr>
                <w:b/>
                <w:color w:val="1F3A5F"/>
                <w:sz w:val="22"/>
              </w:rPr>
              <w:t>M.Sc. Data Science and Analytics</w:t>
            </w:r>
          </w:p>
          <w:p>
            <w:pPr>
              <w:spacing w:before="0" w:after="0"/>
            </w:pPr>
            <w:r>
              <w:rPr>
                <w:color w:val="6C7A93"/>
                <w:sz w:val="20"/>
              </w:rPr>
              <w:t>SRH University of Applied Sciences Heidelberg, GPA 1.9</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2019 to 2023</w:t>
            </w:r>
          </w:p>
          <w:p>
            <w:pPr>
              <w:spacing w:before="0" w:after="0"/>
            </w:pPr>
            <w:r>
              <w:rPr>
                <w:color w:val="6C7A93"/>
                <w:sz w:val="19"/>
              </w:rPr>
              <w:t>Greater Noida, India</w:t>
            </w:r>
          </w:p>
        </w:tc>
        <w:tc>
          <w:tcPr>
            <w:tcW w:type="dxa" w:w="8220"/>
            <w:tcMar>
              <w:top w:w="0" w:type="dxa"/>
              <w:left w:w="0" w:type="dxa"/>
              <w:bottom w:w="0" w:type="dxa"/>
              <w:right w:w="0" w:type="dxa"/>
            </w:tcMar>
          </w:tcPr>
          <w:p>
            <w:pPr>
              <w:spacing w:before="0" w:after="0"/>
            </w:pPr>
            <w:r>
              <w:rPr>
                <w:b/>
                <w:color w:val="1F3A5F"/>
                <w:sz w:val="22"/>
              </w:rPr>
              <w:t>Bachelor of Technology in Computer Science</w:t>
            </w:r>
          </w:p>
          <w:p>
            <w:pPr>
              <w:spacing w:before="0" w:after="0"/>
            </w:pPr>
            <w:r>
              <w:rPr>
                <w:color w:val="6C7A93"/>
                <w:sz w:val="20"/>
              </w:rPr>
              <w:t>GL Bajaj Institute of Technology and Management, CGPA 7.3 of 10</w:t>
            </w:r>
          </w:p>
        </w:tc>
      </w:tr>
    </w:tbl>
    <w:p>
      <w:pPr>
        <w:spacing w:before="0" w:after="0"/>
      </w:pPr>
      <w:r>
        <w:rPr>
          <w:sz w:val="2"/>
        </w:rPr>
      </w:r>
    </w:p>
    <w:p>
      <w:pPr>
        <w:keepNext/>
        <w:spacing w:before="20" w:after="0"/>
        <w:pBdr>
          <w:bottom w:val="single" w:sz="6" w:space="1" w:color="B7C0CE"/>
        </w:pBdr>
      </w:pPr>
      <w:r>
        <w:rPr>
          <w:b/>
          <w:color w:val="1F3A5F"/>
          <w:sz w:val="21"/>
        </w:rPr>
        <w:t>R E S E A R C H   A N D   T H E S I S</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2022 to 2023</w:t>
            </w:r>
          </w:p>
          <w:p>
            <w:pPr>
              <w:spacing w:before="0" w:after="0"/>
            </w:pPr>
            <w:r>
              <w:rPr>
                <w:color w:val="6C7A93"/>
                <w:sz w:val="19"/>
              </w:rPr>
              <w:t>Greater Noida, India</w:t>
            </w:r>
          </w:p>
        </w:tc>
        <w:tc>
          <w:tcPr>
            <w:tcW w:type="dxa" w:w="8220"/>
            <w:tcMar>
              <w:top w:w="0" w:type="dxa"/>
              <w:left w:w="0" w:type="dxa"/>
              <w:bottom w:w="0" w:type="dxa"/>
              <w:right w:w="0" w:type="dxa"/>
            </w:tcMar>
          </w:tcPr>
          <w:p>
            <w:pPr>
              <w:spacing w:before="0" w:after="0"/>
            </w:pPr>
            <w:r>
              <w:rPr>
                <w:b/>
                <w:color w:val="1F3A5F"/>
                <w:sz w:val="22"/>
              </w:rPr>
              <w:t>Bachelor Thesis, Diabetes Prediction Using Machine Learning</w:t>
            </w:r>
          </w:p>
          <w:p>
            <w:pPr>
              <w:spacing w:before="0" w:after="0"/>
            </w:pPr>
            <w:r>
              <w:rPr>
                <w:color w:val="6C7A93"/>
                <w:sz w:val="20"/>
              </w:rPr>
              <w:t>GL Bajaj Institute of Technology and Management, IEEE style paper</w:t>
            </w:r>
          </w:p>
          <w:p>
            <w:pPr>
              <w:spacing w:before="0" w:after="0" w:line="264" w:lineRule="auto"/>
              <w:ind w:left="170"/>
              <w:jc w:val="both"/>
            </w:pPr>
            <w:r>
              <w:rPr>
                <w:b/>
                <w:color w:val="B8663F"/>
                <w:sz w:val="21"/>
              </w:rPr>
              <w:t xml:space="preserve">• </w:t>
            </w:r>
            <w:r>
              <w:rPr>
                <w:b w:val="0"/>
                <w:color w:val="1F2937"/>
                <w:sz w:val="21"/>
              </w:rPr>
              <w:t xml:space="preserve">Built a full end to end machine learning pipeline comparing six classifiers on a clinical dataset of </w:t>
            </w:r>
            <w:r>
              <w:rPr>
                <w:b/>
                <w:color w:val="1F3A5F"/>
                <w:sz w:val="21"/>
              </w:rPr>
              <w:t>768 patients</w:t>
            </w:r>
            <w:r>
              <w:rPr>
                <w:b w:val="0"/>
                <w:color w:val="1F2937"/>
                <w:sz w:val="21"/>
              </w:rPr>
              <w:t xml:space="preserve">, using </w:t>
            </w:r>
            <w:r>
              <w:rPr>
                <w:b/>
                <w:color w:val="1F3A5F"/>
                <w:sz w:val="21"/>
              </w:rPr>
              <w:t>10 fold</w:t>
            </w:r>
            <w:r>
              <w:rPr>
                <w:b w:val="0"/>
                <w:color w:val="1F2937"/>
                <w:sz w:val="21"/>
              </w:rPr>
              <w:t xml:space="preserve"> cross validation and per model confusion matrices to make the model comparison auditable.</w:t>
            </w:r>
          </w:p>
          <w:p>
            <w:pPr>
              <w:spacing w:before="0" w:after="0" w:line="264" w:lineRule="auto"/>
              <w:ind w:left="170"/>
              <w:jc w:val="both"/>
            </w:pPr>
            <w:r>
              <w:rPr>
                <w:b/>
                <w:color w:val="B8663F"/>
                <w:sz w:val="21"/>
              </w:rPr>
              <w:t xml:space="preserve">• </w:t>
            </w:r>
            <w:r>
              <w:rPr>
                <w:b w:val="0"/>
                <w:color w:val="1F2937"/>
                <w:sz w:val="21"/>
              </w:rPr>
              <w:t>Caught biologically impossible zero values that the original authors had overlooked, then applied IQR based outlier removal and proper imputation to restore data integrity before any model fit.</w:t>
            </w:r>
          </w:p>
          <w:p>
            <w:pPr>
              <w:spacing w:before="0" w:after="0" w:line="264" w:lineRule="auto"/>
              <w:ind w:left="170"/>
              <w:jc w:val="both"/>
            </w:pPr>
            <w:r>
              <w:rPr>
                <w:b/>
                <w:color w:val="B8663F"/>
                <w:sz w:val="21"/>
              </w:rPr>
              <w:t xml:space="preserve">• </w:t>
            </w:r>
            <w:r>
              <w:rPr>
                <w:b w:val="0"/>
                <w:color w:val="1F2937"/>
                <w:sz w:val="21"/>
              </w:rPr>
              <w:t xml:space="preserve">Chose ROC AUC over accuracy as the headline metric for a </w:t>
            </w:r>
            <w:r>
              <w:rPr>
                <w:b/>
                <w:color w:val="1F3A5F"/>
                <w:sz w:val="21"/>
              </w:rPr>
              <w:t>65 to 35</w:t>
            </w:r>
            <w:r>
              <w:rPr>
                <w:b w:val="0"/>
                <w:color w:val="1F2937"/>
                <w:sz w:val="21"/>
              </w:rPr>
              <w:t xml:space="preserve"> imbalanced dataset, avoiding a misleadingly rosy accuracy figure that would have hidden real error patterns in the minority class.</w:t>
            </w:r>
          </w:p>
          <w:p>
            <w:pPr>
              <w:spacing w:before="0" w:after="0" w:line="264" w:lineRule="auto"/>
              <w:ind w:left="170"/>
              <w:jc w:val="both"/>
            </w:pPr>
            <w:r>
              <w:rPr>
                <w:b/>
                <w:color w:val="B8663F"/>
                <w:sz w:val="21"/>
              </w:rPr>
              <w:t xml:space="preserve">• </w:t>
            </w:r>
            <w:r>
              <w:rPr>
                <w:b w:val="0"/>
                <w:color w:val="1F2937"/>
                <w:sz w:val="21"/>
              </w:rPr>
              <w:t>Wrote up findings as an IEEE style paper including an honest section on limitations and what to do differently in a follow up study, publishable in substance.</w:t>
            </w:r>
          </w:p>
          <w:p>
            <w:pPr>
              <w:spacing w:before="10" w:after="0"/>
            </w:pPr>
            <w:r>
              <w:rPr>
                <w:b/>
                <w:color w:val="B8663F"/>
                <w:sz w:val="19"/>
              </w:rPr>
              <w:t xml:space="preserve">Technologies: </w:t>
            </w:r>
            <w:r>
              <w:rPr>
                <w:i/>
                <w:color w:val="6C7A93"/>
                <w:sz w:val="19"/>
              </w:rPr>
              <w:t>Python, scikit learn, Pandas, Seaborn</w:t>
            </w:r>
          </w:p>
        </w:tc>
      </w:tr>
    </w:tbl>
    <w:p>
      <w:pPr>
        <w:spacing w:before="0" w:after="0"/>
      </w:pPr>
      <w:r>
        <w:rPr>
          <w:sz w:val="2"/>
        </w:rPr>
      </w:r>
    </w:p>
    <w:p>
      <w:pPr>
        <w:keepNext/>
        <w:spacing w:before="20" w:after="0"/>
        <w:pBdr>
          <w:bottom w:val="single" w:sz="6" w:space="1" w:color="B7C0CE"/>
        </w:pBdr>
      </w:pPr>
      <w:r>
        <w:rPr>
          <w:b/>
          <w:color w:val="1F3A5F"/>
          <w:sz w:val="21"/>
        </w:rPr>
        <w:t>C E R T I F I C A T I O N S</w:t>
      </w:r>
    </w:p>
    <w:p>
      <w:pPr>
        <w:spacing w:before="0" w:after="0" w:line="252" w:lineRule="auto"/>
        <w:ind w:left="170"/>
      </w:pPr>
      <w:r>
        <w:rPr>
          <w:b/>
          <w:color w:val="B8663F"/>
          <w:sz w:val="21"/>
        </w:rPr>
        <w:t xml:space="preserve">• </w:t>
      </w:r>
      <w:r>
        <w:rPr>
          <w:b w:val="0"/>
          <w:color w:val="1F2937"/>
          <w:sz w:val="21"/>
        </w:rPr>
        <w:t>NVIDIA: Building LLM Applications With Prompt Engineering, issued November 2025.</w:t>
      </w:r>
    </w:p>
    <w:p>
      <w:pPr>
        <w:spacing w:before="0" w:after="0" w:line="252" w:lineRule="auto"/>
        <w:ind w:left="170"/>
      </w:pPr>
      <w:r>
        <w:rPr>
          <w:b/>
          <w:color w:val="B8663F"/>
          <w:sz w:val="21"/>
        </w:rPr>
        <w:t xml:space="preserve">• </w:t>
      </w:r>
      <w:r>
        <w:rPr>
          <w:b w:val="0"/>
          <w:color w:val="1F2937"/>
          <w:sz w:val="21"/>
        </w:rPr>
        <w:t>AWS Academy Graduate: AWS Academy Cloud Foundations, issued July 2025.</w:t>
      </w:r>
    </w:p>
    <w:p>
      <w:pPr>
        <w:spacing w:before="0" w:after="0" w:line="252" w:lineRule="auto"/>
        <w:ind w:left="170"/>
      </w:pPr>
      <w:r>
        <w:rPr>
          <w:b/>
          <w:color w:val="B8663F"/>
          <w:sz w:val="21"/>
        </w:rPr>
        <w:t xml:space="preserve">• </w:t>
      </w:r>
      <w:r>
        <w:rPr>
          <w:b w:val="0"/>
          <w:color w:val="1F2937"/>
          <w:sz w:val="21"/>
        </w:rPr>
        <w:t>Google Data Analytics: Foundations, Data, Data, Everywhere, issued April 2025 on Coursera.</w:t>
      </w:r>
    </w:p>
    <w:p>
      <w:pPr>
        <w:keepNext/>
        <w:spacing w:before="20" w:after="0"/>
        <w:pBdr>
          <w:bottom w:val="single" w:sz="6" w:space="1" w:color="B7C0CE"/>
        </w:pBdr>
      </w:pPr>
      <w:r>
        <w:rPr>
          <w:b/>
          <w:color w:val="1F3A5F"/>
          <w:sz w:val="21"/>
        </w:rPr>
        <w:t>A C H I E V E M E N T S</w:t>
      </w:r>
    </w:p>
    <w:p>
      <w:pPr>
        <w:spacing w:before="0" w:after="0" w:line="264" w:lineRule="auto"/>
        <w:ind w:left="170"/>
      </w:pPr>
      <w:r>
        <w:rPr>
          <w:b/>
          <w:color w:val="B8663F"/>
          <w:sz w:val="21"/>
        </w:rPr>
        <w:t xml:space="preserve">• </w:t>
      </w:r>
      <w:r>
        <w:rPr>
          <w:b w:val="0"/>
          <w:color w:val="1F2937"/>
          <w:sz w:val="21"/>
        </w:rPr>
        <w:t>USAII Global AI Hackathon 2026: Finalist at Graduate Level, awarded by the United States Artificial Intelligence Institute for innovation, technical creativity, and applied AI on real world challenges.</w:t>
      </w:r>
    </w:p>
    <w:p>
      <w:pPr>
        <w:keepNext/>
        <w:spacing w:before="20" w:after="0"/>
        <w:pBdr>
          <w:bottom w:val="single" w:sz="6" w:space="1" w:color="B7C0CE"/>
        </w:pBdr>
      </w:pPr>
      <w:r>
        <w:rPr>
          <w:b/>
          <w:color w:val="1F3A5F"/>
          <w:sz w:val="21"/>
        </w:rPr>
        <w:t>L A N G U A G E S</w:t>
      </w:r>
    </w:p>
    <w:tbl>
      <w:tblPr>
        <w:tblW w:type="auto" w:w="0"/>
        <w:tblLayout w:type="fixed"/>
        <w:tblLook w:firstColumn="1" w:firstRow="1" w:lastColumn="0" w:lastRow="0" w:noHBand="0" w:noVBand="1" w:val="04A0"/>
      </w:tblPr>
      <w:tblGrid>
        <w:gridCol w:w="5213"/>
        <w:gridCol w:w="5213"/>
      </w:tblGrid>
      <w:tr>
        <w:tc>
          <w:tcPr>
            <w:tcW w:type="dxa" w:w="1814"/>
            <w:tcMar>
              <w:top w:w="0" w:type="dxa"/>
              <w:left w:w="0" w:type="dxa"/>
              <w:bottom w:w="0" w:type="dxa"/>
              <w:right w:w="0" w:type="dxa"/>
            </w:tcMar>
          </w:tcPr>
          <w:p>
            <w:pPr>
              <w:spacing w:before="0" w:after="0"/>
            </w:pPr>
            <w:r>
              <w:rPr>
                <w:b/>
                <w:color w:val="1F3A5F"/>
                <w:sz w:val="21"/>
              </w:rPr>
              <w:t>English</w:t>
            </w:r>
          </w:p>
        </w:tc>
        <w:tc>
          <w:tcPr>
            <w:tcW w:type="dxa" w:w="7937"/>
            <w:tcMar>
              <w:top w:w="0" w:type="dxa"/>
              <w:left w:w="0" w:type="dxa"/>
              <w:bottom w:w="0" w:type="dxa"/>
              <w:right w:w="0" w:type="dxa"/>
            </w:tcMar>
          </w:tcPr>
          <w:p>
            <w:pPr>
              <w:spacing w:before="0" w:after="0"/>
            </w:pPr>
            <w:r>
              <w:rPr>
                <w:color w:val="1F2937"/>
                <w:sz w:val="21"/>
              </w:rPr>
              <w:t>Fluent, written and spoken</w:t>
            </w:r>
          </w:p>
        </w:tc>
      </w:tr>
      <w:tr>
        <w:tc>
          <w:tcPr>
            <w:tcW w:type="dxa" w:w="1814"/>
            <w:tcMar>
              <w:top w:w="0" w:type="dxa"/>
              <w:left w:w="0" w:type="dxa"/>
              <w:bottom w:w="0" w:type="dxa"/>
              <w:right w:w="0" w:type="dxa"/>
            </w:tcMar>
          </w:tcPr>
          <w:p>
            <w:pPr>
              <w:spacing w:before="0" w:after="0"/>
            </w:pPr>
            <w:r>
              <w:rPr>
                <w:b/>
                <w:color w:val="1F3A5F"/>
                <w:sz w:val="21"/>
              </w:rPr>
              <w:t>German</w:t>
            </w:r>
          </w:p>
        </w:tc>
        <w:tc>
          <w:tcPr>
            <w:tcW w:type="dxa" w:w="7937"/>
            <w:tcMar>
              <w:top w:w="0" w:type="dxa"/>
              <w:left w:w="0" w:type="dxa"/>
              <w:bottom w:w="0" w:type="dxa"/>
              <w:right w:w="0" w:type="dxa"/>
            </w:tcMar>
          </w:tcPr>
          <w:p>
            <w:pPr>
              <w:spacing w:before="0" w:after="0"/>
            </w:pPr>
            <w:r>
              <w:rPr>
                <w:color w:val="1F2937"/>
                <w:sz w:val="21"/>
              </w:rPr>
              <w:t>B1 in progress toward B2</w:t>
            </w:r>
          </w:p>
        </w:tc>
      </w:tr>
      <w:tr>
        <w:tc>
          <w:tcPr>
            <w:tcW w:type="dxa" w:w="1814"/>
            <w:tcMar>
              <w:top w:w="0" w:type="dxa"/>
              <w:left w:w="0" w:type="dxa"/>
              <w:bottom w:w="0" w:type="dxa"/>
              <w:right w:w="0" w:type="dxa"/>
            </w:tcMar>
          </w:tcPr>
          <w:p>
            <w:pPr>
              <w:spacing w:before="0" w:after="0"/>
            </w:pPr>
            <w:r>
              <w:rPr>
                <w:b/>
                <w:color w:val="1F3A5F"/>
                <w:sz w:val="21"/>
              </w:rPr>
              <w:t>Hindi</w:t>
            </w:r>
          </w:p>
        </w:tc>
        <w:tc>
          <w:tcPr>
            <w:tcW w:type="dxa" w:w="7937"/>
            <w:tcMar>
              <w:top w:w="0" w:type="dxa"/>
              <w:left w:w="0" w:type="dxa"/>
              <w:bottom w:w="0" w:type="dxa"/>
              <w:right w:w="0" w:type="dxa"/>
            </w:tcMar>
          </w:tcPr>
          <w:p>
            <w:pPr>
              <w:spacing w:before="0" w:after="0"/>
            </w:pPr>
            <w:r>
              <w:rPr>
                <w:color w:val="1F2937"/>
                <w:sz w:val="21"/>
              </w:rPr>
              <w:t>Native</w:t>
            </w:r>
          </w:p>
        </w:tc>
      </w:tr>
    </w:tbl>
    <w:p>
      <w:pPr>
        <w:spacing w:before="20" w:after="0" w:line="240" w:lineRule="auto"/>
      </w:pPr>
      <w:r>
        <w:rPr>
          <w:color w:val="1F2937"/>
          <w:sz w:val="21"/>
        </w:rPr>
        <w:t>Mannheim, 26 July 2026    Rahul Rawat</w:t>
      </w:r>
    </w:p>
    <w:sectPr w:rsidR="00FC693F" w:rsidRPr="0006063C" w:rsidSect="00034616">
      <w:pgSz w:w="12240" w:h="15840"/>
      <w:pgMar w:top="454" w:right="907" w:bottom="3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