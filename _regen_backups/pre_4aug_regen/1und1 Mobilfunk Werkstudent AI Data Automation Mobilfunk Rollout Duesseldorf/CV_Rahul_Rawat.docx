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AI und Data Automation Mobilfunk Rollout</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produktionsreifer Datenpipelines, Cloud ETL, Automatisierung und BI Reporting. Ich habe eine vollstaendig automatisierte BigQuery Medallion Pipeline mit einem leakage freien BigQuery ML Klassifikator und fuenfseitigem Looker Studio Dashboard umgesetzt, eine Echtzeit Cloud Pipeline mit PySpark, dbt und Apache Airflow ueber mehr als 128 tausend Datensaetze betrieben und ein interaktives Tableau Dashboard mit dynamischen Set Actions ausgeliefert. Sicher in Python, SQL, Cloud und BI Werkzeugen und mit Freude an Automatisierung, bin ich die richtige Verstaerkung fuer AI und Data Automation im Mobilfunk Rollout bei 1&amp;1 in Duesseldorf.</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