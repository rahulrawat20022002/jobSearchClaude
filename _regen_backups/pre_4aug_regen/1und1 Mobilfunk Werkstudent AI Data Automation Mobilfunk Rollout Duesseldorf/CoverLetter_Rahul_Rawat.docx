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Juli 2026</w:t>
      </w:r>
    </w:p>
    <w:p>
      <w:r>
        <w:rPr>
          <w:b/>
          <w:color w:val="1F3A5F"/>
          <w:sz w:val="23"/>
        </w:rPr>
        <w:t>1&amp;1 Mobilfunk</w:t>
      </w:r>
    </w:p>
    <w:p>
      <w:r>
        <w:rPr>
          <w:color w:val="1F2937"/>
          <w:sz w:val="21"/>
        </w:rPr>
        <w:t>Personalabteilung</w:t>
      </w:r>
    </w:p>
    <w:p>
      <w:r>
        <w:rPr>
          <w:b/>
          <w:color w:val="1F3A5F"/>
          <w:sz w:val="22"/>
        </w:rPr>
        <w:t>Bewerbung: Werkstudent AI und Data Automation Mobilfunk Rollout in Duesseldorf</w:t>
      </w:r>
    </w:p>
    <w:p>
      <w:r>
        <w:rPr>
          <w:color w:val="1F2937"/>
          <w:sz w:val="21"/>
        </w:rPr>
        <w:t>Sehr geehrte Damen und Herren,</w:t>
      </w:r>
    </w:p>
    <w:p>
      <w:pPr>
        <w:spacing w:line="324" w:lineRule="auto"/>
        <w:jc w:val="both"/>
      </w:pPr>
      <w:r>
        <w:rPr>
          <w:color w:val="1F2937"/>
          <w:sz w:val="21"/>
        </w:rPr>
        <w:t>hiermit bewerbe ich mich als Werkstudent AI und Data Automation im Mobilfunk Rollout bei 1&amp;1 Mobilfunk in Duesseldorf. Ihre Ausschreibung, die Mitarbeit an datengetriebener Automatisierung und Reporting im Rollout Umfeld, mit erster Erfahrung in Python, Power Automate oder vergleichbaren Automatisierungsloesungen, entspricht direkt den Systemen, die ich in den letzten Monaten in der Praxis gebaut habe.</w:t>
      </w:r>
    </w:p>
    <w:p>
      <w:pPr>
        <w:spacing w:line="324" w:lineRule="auto"/>
        <w:jc w:val="both"/>
      </w:pPr>
      <w:r>
        <w:rPr>
          <w:color w:val="1F2937"/>
          <w:sz w:val="21"/>
        </w:rPr>
        <w:t>In meiner Echtzeit Flugverfolgungs Pipeline habe ich alle 30 Sekunden Live Positionen ueber Deutschland von einer offenen API gesammelt und mit PySpark auf Google Cloud gegen vier Quellen aus Flughafen, Flugzeug und Wetterdaten angereichert, ueber 128 tausend Datensaetze sauber verarbeitet und mit dbt in analysebereite Tabellen ueberfuehrt. Apache Airflow orchestriert das Gesamtsystem, so dass sich Batch und Echtzeit Schichten alle 15 Minuten automatisch aktualisieren. Diese Kombination aus Ingestion, Cloud ETL und robuster Orchestrierung ist genau der Blick, den ein Rollout Daten Team braucht.</w:t>
      </w:r>
    </w:p>
    <w:p>
      <w:pPr>
        <w:spacing w:line="324" w:lineRule="auto"/>
        <w:jc w:val="both"/>
      </w:pPr>
      <w:r>
        <w:rPr>
          <w:color w:val="1F2937"/>
          <w:sz w:val="21"/>
        </w:rPr>
        <w:t>In meiner Movie Analytics und ML Pipeline auf GCP habe ich eine vollstaendig automatisierte Bronze Silver Gold Medallion Architektur in BigQuery gebaut, mit Deduplikation per Window Functions, einem leakage freien BigQuery ML Klassifikator und einem fuenfseitigen Looker Studio Dashboard fuer konkrete Business Fragen. Mein Fast Food Meal Simulator ist ein interaktives Tableau Dashboard mit dynamischen Set Actions und parametergesteuerten Analytiken auf einer farbenblind sicheren Palette. Das sind die Reporting und Dashboarding Grundlagen, die im Rollout Monitoring genau gebraucht werden.</w:t>
      </w:r>
    </w:p>
    <w:p>
      <w:pPr>
        <w:spacing w:line="324" w:lineRule="auto"/>
        <w:jc w:val="both"/>
      </w:pPr>
      <w:r>
        <w:rPr>
          <w:color w:val="1F2937"/>
          <w:sz w:val="21"/>
        </w:rPr>
        <w:t>Ich arbeite sicher in Python, SQL, Cloud Umgebungen wie GCP und AWS, sowie BI Werkzeugen wie Tableau und Looker Studio, mit ersten Erfahrungen in Automatisierungsansaetzen und einem klaren Blick fuer wiederholbare, robuste Ablaeufe. Mein aktuelles Deutschniveau ist B1 in Bearbeitung, Englisch fliessend. Ich bringe die AWS Academy Cloud Foundations, SAS Certified Specialist Visual Business Analytics und Google Data Analytics Foundations Zertifikate mit. Sehr gerne stelle ich mich in einem persoenlichen Gespraech vor und unterstuetze Ihr Team ab sofort.</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