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F3A5F"/>
          <w:sz w:val="44"/>
        </w:rPr>
        <w:t>Rahul Rawat</w:t>
      </w:r>
    </w:p>
    <w:p>
      <w:r>
        <w:rPr>
          <w:color w:val="1F2937"/>
          <w:sz w:val="20"/>
        </w:rPr>
        <w:t>rahulrawat2r@gmail.com  ·  015563603340  ·  linkedin.com/in/rahulrawat2r  ·  github.com/rahulrawat20022002  ·  Mannheim, Deutschland</w:t>
      </w:r>
    </w:p>
    <w:p>
      <w:r>
        <w:rPr>
          <w:color w:val="1F2937"/>
          <w:sz w:val="21"/>
        </w:rPr>
        <w:t>27. Juli 2026</w:t>
      </w:r>
    </w:p>
    <w:p>
      <w:r>
        <w:rPr>
          <w:b/>
          <w:color w:val="1F3A5F"/>
          <w:sz w:val="23"/>
        </w:rPr>
        <w:t>ANDREAS STIHL AG und Co. KG</w:t>
      </w:r>
    </w:p>
    <w:p>
      <w:r>
        <w:rPr>
          <w:color w:val="1F2937"/>
          <w:sz w:val="21"/>
        </w:rPr>
        <w:t>Personalabteilung</w:t>
      </w:r>
    </w:p>
    <w:p>
      <w:r>
        <w:rPr>
          <w:b/>
          <w:color w:val="1F3A5F"/>
          <w:sz w:val="22"/>
        </w:rPr>
        <w:t>Bewerbung: Praktikum Data Analytics und Machine Learning fuer Produktnutzungsdaten in Waiblingen</w:t>
      </w:r>
    </w:p>
    <w:p>
      <w:r>
        <w:rPr>
          <w:color w:val="1F2937"/>
          <w:sz w:val="21"/>
        </w:rPr>
        <w:t>Sehr geehrte Damen und Herren,</w:t>
      </w:r>
    </w:p>
    <w:p>
      <w:pPr>
        <w:spacing w:line="324" w:lineRule="auto"/>
        <w:jc w:val="both"/>
      </w:pPr>
      <w:r>
        <w:rPr>
          <w:color w:val="1F2937"/>
          <w:sz w:val="21"/>
        </w:rPr>
        <w:t>hiermit bewerbe ich mich fuer das Praktikum Data Analytics und Machine Learning fuer Produktnutzungsdaten bei ANDREAS STIHL AG und Co. KG in Waiblingen, Stellenreferenz 57923. Die Ausschreibung, die Auswertung von Messdaten zur Charakterisierung von Anwendungsprofilen einzelner Maschinen, Maschinengruppen und Flotten sowie die Entwicklung von Machine Learning Modellen fuer Mustererkennung, Klassifikation und statistische Analyse, deckt sich sehr genau mit den Themen, die ich in den letzten Monaten in der Praxis geliefert habe.</w:t>
      </w:r>
    </w:p>
    <w:p>
      <w:pPr>
        <w:spacing w:line="324" w:lineRule="auto"/>
        <w:jc w:val="both"/>
      </w:pPr>
      <w:r>
        <w:rPr>
          <w:color w:val="1F2937"/>
          <w:sz w:val="21"/>
        </w:rPr>
        <w:t>Bei eRay GmbH habe ich eine end to end rekursive Zeitreihen Pipeline aufgebaut, die vier Wasserqualitaetsindikatoren prognostiziert und sechs Modelle direkt vergleicht, darunter Ridge, Gradient Boosting, LightGBM, XGBoost, CatBoost und Prophet. Fuer asymmetrische Vorhersageintervalle habe ich CatBoost Multi Quantil Regression eingesetzt und strenge Anti Leakage Regeln durchgesetzt, was zu einer ehrlichen Bewertung gefuehrt hat, welche Signale physikalisch prognostizierbar sind. Diese Herangehensweise an rauschbehaftete Sensordaten passt direkt zu STIHL Testdaten aus Geraeten im Feld.</w:t>
      </w:r>
    </w:p>
    <w:p>
      <w:pPr>
        <w:spacing w:line="324" w:lineRule="auto"/>
        <w:jc w:val="both"/>
      </w:pPr>
      <w:r>
        <w:rPr>
          <w:color w:val="1F2937"/>
          <w:sz w:val="21"/>
        </w:rPr>
        <w:t>In meiner Movie Analytics und ML Pipeline auf GCP habe ich einen BigQuery ML Klassifikator trainiert, der vor Kinostart vorhersagt, ob ein Film ein Hit wird, mit bewusst getrennten Feature Tabellen fuer eine leakage freie Evaluation. Meine Echtzeit Flugverfolgungs Pipeline sammelt alle 30 Sekunden Live Positionen und reichert diese ueber vier Quellen an, insgesamt ueber 128 tausend Datensaetze. Meinen Hybrid RAG Orchestrator habe ich um eine agentische Routing Schicht ergaenzt, die Antworten je nach Nutzerintent an lokale Vektorsuche, Websuche oder direkte LLM Ausgabe uebergibt, ein Muster, das direkt auf AI Agenten fuer die Analyse von Messdaten uebertragbar ist.</w:t>
      </w:r>
    </w:p>
    <w:p>
      <w:pPr>
        <w:spacing w:line="324" w:lineRule="auto"/>
        <w:jc w:val="both"/>
      </w:pPr>
      <w:r>
        <w:rPr>
          <w:color w:val="1F2937"/>
          <w:sz w:val="21"/>
        </w:rPr>
        <w:t>Ich arbeite sicher in Python und mit Machine Learning Bibliotheken wie scikit learn, LightGBM, XGBoost und CatBoost, dokumentiere Analyseansaetze und Ergebnisse fuer eine nachvollziehbare Weiterentwicklung der Datenanalyseprozesse und arbeite gerne im Team. Mein Deutschniveau ist B1 in Bearbeitung, Englisch spreche ich fliessend. Ich halte die NVIDIA Building LLM Applications With Prompt Engineering, AWS Academy Cloud Foundations und Google Data Analytics Foundations Zertifikate und wurde als Finalist des USAII Global AI Hackathon 2026 ausgezeichnet. Sehr gerne bespreche ich meinen Beitrag in einem persoenlichen Gespraech mit Ihrem Team in Waiblingen.</w:t>
      </w:r>
    </w:p>
    <w:p>
      <w:r>
        <w:rPr>
          <w:color w:val="1F2937"/>
          <w:sz w:val="21"/>
        </w:rPr>
        <w:t>Mit freundlichen Grüßen,</w:t>
      </w:r>
    </w:p>
    <w:p>
      <w:r>
        <w:rPr>
          <w:b/>
          <w:color w:val="1F3A5F"/>
          <w:sz w:val="22"/>
        </w:rPr>
        <w:t>Rahul Rawat</w:t>
      </w:r>
    </w:p>
    <w:sectPr w:rsidR="00FC693F" w:rsidRPr="0006063C" w:rsidSect="00034616">
      <w:pgSz w:w="12240" w:h="15840"/>
      <w:pgMar w:top="1134" w:right="1361"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