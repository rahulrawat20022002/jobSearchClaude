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3FF448" w14:textId="77777777" w:rsidR="0076366C" w:rsidRPr="00AB634B" w:rsidRDefault="00000000">
      <w:pPr>
        <w:spacing w:after="40"/>
        <w:rPr>
          <w:sz w:val="32"/>
          <w:szCs w:val="32"/>
        </w:rPr>
      </w:pPr>
      <w:r w:rsidRPr="00AB634B">
        <w:rPr>
          <w:rFonts w:ascii="Calibri" w:hAnsi="Calibri"/>
          <w:b/>
          <w:color w:val="1F5F6B"/>
          <w:sz w:val="48"/>
          <w:szCs w:val="32"/>
        </w:rPr>
        <w:t>Rahul Rawat</w:t>
      </w:r>
    </w:p>
    <w:p w14:paraId="758B1A49" w14:textId="77777777" w:rsidR="0076366C" w:rsidRPr="00AB634B" w:rsidRDefault="00000000">
      <w:pPr>
        <w:spacing w:after="160"/>
        <w:rPr>
          <w:sz w:val="32"/>
          <w:szCs w:val="32"/>
        </w:rPr>
      </w:pPr>
      <w:r w:rsidRPr="00AB634B">
        <w:rPr>
          <w:rFonts w:ascii="Calibri" w:hAnsi="Calibri"/>
          <w:color w:val="2B2F3A"/>
          <w:sz w:val="24"/>
          <w:szCs w:val="32"/>
        </w:rPr>
        <w:t>rahulrawat2r@gmail.com  •  015563603340  •  linkedin.com/in/rahulrawat2r  •  github.com/rahulrawat20022002  •  Mannheim, Germany</w:t>
      </w:r>
    </w:p>
    <w:p w14:paraId="747C6232" w14:textId="77777777" w:rsidR="0076366C" w:rsidRPr="00AB634B" w:rsidRDefault="00000000">
      <w:pPr>
        <w:spacing w:after="120"/>
        <w:rPr>
          <w:sz w:val="32"/>
          <w:szCs w:val="32"/>
          <w:lang w:val="de-DE"/>
        </w:rPr>
      </w:pPr>
      <w:r w:rsidRPr="00AB634B">
        <w:rPr>
          <w:rFonts w:ascii="Calibri" w:hAnsi="Calibri"/>
          <w:color w:val="2B2F3A"/>
          <w:sz w:val="28"/>
          <w:szCs w:val="32"/>
          <w:lang w:val="de-DE"/>
        </w:rPr>
        <w:t>8 July 2026</w:t>
      </w:r>
    </w:p>
    <w:p w14:paraId="62D005C8" w14:textId="77777777" w:rsidR="0076366C" w:rsidRPr="00AB634B" w:rsidRDefault="00000000">
      <w:pPr>
        <w:spacing w:after="20"/>
        <w:rPr>
          <w:sz w:val="32"/>
          <w:szCs w:val="32"/>
          <w:lang w:val="de-DE"/>
        </w:rPr>
      </w:pPr>
      <w:r w:rsidRPr="00AB634B">
        <w:rPr>
          <w:rFonts w:ascii="Calibri" w:hAnsi="Calibri"/>
          <w:b/>
          <w:color w:val="1F5F6B"/>
          <w:sz w:val="32"/>
          <w:szCs w:val="32"/>
          <w:lang w:val="de-DE"/>
        </w:rPr>
        <w:t>Allianz Versicherungs-AG</w:t>
      </w:r>
    </w:p>
    <w:p w14:paraId="617ABFF7" w14:textId="77777777" w:rsidR="0076366C" w:rsidRPr="00AB634B" w:rsidRDefault="00000000">
      <w:pPr>
        <w:spacing w:after="120"/>
        <w:rPr>
          <w:sz w:val="32"/>
          <w:szCs w:val="32"/>
          <w:lang w:val="de-DE"/>
        </w:rPr>
      </w:pPr>
      <w:r w:rsidRPr="00AB634B">
        <w:rPr>
          <w:rFonts w:ascii="Calibri" w:hAnsi="Calibri"/>
          <w:color w:val="2B2F3A"/>
          <w:sz w:val="28"/>
          <w:szCs w:val="32"/>
          <w:lang w:val="de-DE"/>
        </w:rPr>
        <w:t>Hiring Team</w:t>
      </w:r>
    </w:p>
    <w:p w14:paraId="3D235FAA" w14:textId="77777777" w:rsidR="0076366C" w:rsidRPr="00AB634B" w:rsidRDefault="00000000">
      <w:pPr>
        <w:spacing w:after="120"/>
        <w:rPr>
          <w:sz w:val="32"/>
          <w:szCs w:val="32"/>
        </w:rPr>
      </w:pPr>
      <w:r w:rsidRPr="00AB634B">
        <w:rPr>
          <w:rFonts w:ascii="Calibri" w:hAnsi="Calibri"/>
          <w:b/>
          <w:color w:val="1F5F6B"/>
          <w:sz w:val="32"/>
          <w:szCs w:val="32"/>
        </w:rPr>
        <w:t>Application: Werkstudent Data Analyst</w:t>
      </w:r>
    </w:p>
    <w:p w14:paraId="1119DD0B" w14:textId="77777777" w:rsidR="0076366C" w:rsidRPr="00AB634B" w:rsidRDefault="00000000">
      <w:pPr>
        <w:spacing w:after="120"/>
        <w:jc w:val="both"/>
        <w:rPr>
          <w:sz w:val="32"/>
          <w:szCs w:val="32"/>
        </w:rPr>
      </w:pPr>
      <w:r w:rsidRPr="00AB634B">
        <w:rPr>
          <w:rFonts w:ascii="Calibri" w:hAnsi="Calibri"/>
          <w:color w:val="2B2F3A"/>
          <w:sz w:val="28"/>
          <w:szCs w:val="32"/>
        </w:rPr>
        <w:t>Dear Hiring Team,</w:t>
      </w:r>
    </w:p>
    <w:p w14:paraId="2841B222" w14:textId="77777777" w:rsidR="0076366C" w:rsidRPr="00AB634B" w:rsidRDefault="00000000">
      <w:pPr>
        <w:spacing w:after="120"/>
        <w:jc w:val="both"/>
        <w:rPr>
          <w:sz w:val="32"/>
          <w:szCs w:val="32"/>
        </w:rPr>
      </w:pPr>
      <w:r w:rsidRPr="00AB634B">
        <w:rPr>
          <w:rFonts w:ascii="Calibri" w:hAnsi="Calibri"/>
          <w:color w:val="2B2F3A"/>
          <w:sz w:val="28"/>
          <w:szCs w:val="32"/>
        </w:rPr>
        <w:t>I am applying for the Werkstudent Data Analyst position at Allianz Versicherungs-AG in Unterföhring near München, Germany. My Fast Food Nutritional Analyzer project shows the kind of dashboard work an insurer's Data Analyst function values. I built a two page Tableau dashboard with a dynamic shopping cart using Set Actions, parameter driven analytics with a user controlled goal, and complex order of operation calculated fields, all on a colour blind safe dark mode palette designed to shorten time to insight for decision makers.</w:t>
      </w:r>
    </w:p>
    <w:p w14:paraId="7B5B9299" w14:textId="77777777" w:rsidR="0076366C" w:rsidRPr="00AB634B" w:rsidRDefault="00000000">
      <w:pPr>
        <w:spacing w:after="120"/>
        <w:jc w:val="both"/>
        <w:rPr>
          <w:sz w:val="32"/>
          <w:szCs w:val="32"/>
        </w:rPr>
      </w:pPr>
      <w:r w:rsidRPr="00AB634B">
        <w:rPr>
          <w:rFonts w:ascii="Calibri" w:hAnsi="Calibri"/>
          <w:color w:val="2B2F3A"/>
          <w:sz w:val="28"/>
          <w:szCs w:val="32"/>
        </w:rPr>
        <w:t>On the data engineering side I have shipped a five page Looker Studio dashboard on top of a Bronze, Silver, Gold medallion architecture in BigQuery, with schema enforcement, deduplication, and normalised joins. And my Economic Impact Analysis of Global Climate Events project shows I can turn raw operational data into clear business relevant reports for non technical stakeholders, a natural fit for insurance risk and reporting work.</w:t>
      </w:r>
    </w:p>
    <w:p w14:paraId="0313E608" w14:textId="77777777" w:rsidR="0076366C" w:rsidRPr="00AB634B" w:rsidRDefault="00000000">
      <w:pPr>
        <w:spacing w:after="120"/>
        <w:jc w:val="both"/>
        <w:rPr>
          <w:sz w:val="32"/>
          <w:szCs w:val="32"/>
        </w:rPr>
      </w:pPr>
      <w:r w:rsidRPr="00AB634B">
        <w:rPr>
          <w:rFonts w:ascii="Calibri" w:hAnsi="Calibri"/>
          <w:color w:val="2B2F3A"/>
          <w:sz w:val="28"/>
          <w:szCs w:val="32"/>
        </w:rPr>
        <w:t>I can work up to 20 hours per week under my student visa, my German is at B1 and improving, and I am glad to work on site in Unterföhring or a hybrid setup. I would welcome the chance to discuss the role.</w:t>
      </w:r>
    </w:p>
    <w:p w14:paraId="2D6C6A58" w14:textId="77777777" w:rsidR="0076366C" w:rsidRPr="00AB634B" w:rsidRDefault="00000000">
      <w:pPr>
        <w:spacing w:after="80"/>
        <w:rPr>
          <w:sz w:val="32"/>
          <w:szCs w:val="32"/>
        </w:rPr>
      </w:pPr>
      <w:r w:rsidRPr="00AB634B">
        <w:rPr>
          <w:rFonts w:ascii="Calibri" w:hAnsi="Calibri"/>
          <w:color w:val="2B2F3A"/>
          <w:sz w:val="28"/>
          <w:szCs w:val="32"/>
        </w:rPr>
        <w:t>Kind regards,</w:t>
      </w:r>
    </w:p>
    <w:p w14:paraId="3338769B" w14:textId="77777777" w:rsidR="0076366C" w:rsidRPr="00AB634B" w:rsidRDefault="00000000">
      <w:pPr>
        <w:rPr>
          <w:sz w:val="32"/>
          <w:szCs w:val="32"/>
        </w:rPr>
      </w:pPr>
      <w:r w:rsidRPr="00AB634B">
        <w:rPr>
          <w:rFonts w:ascii="Calibri" w:hAnsi="Calibri"/>
          <w:b/>
          <w:color w:val="1F5F6B"/>
          <w:sz w:val="36"/>
          <w:szCs w:val="32"/>
        </w:rPr>
        <w:t>Rahul Rawat</w:t>
      </w:r>
    </w:p>
    <w:sectPr w:rsidR="0076366C" w:rsidRPr="00AB634B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240267">
    <w:abstractNumId w:val="8"/>
  </w:num>
  <w:num w:numId="2" w16cid:durableId="1392118120">
    <w:abstractNumId w:val="6"/>
  </w:num>
  <w:num w:numId="3" w16cid:durableId="779299646">
    <w:abstractNumId w:val="5"/>
  </w:num>
  <w:num w:numId="4" w16cid:durableId="1678582295">
    <w:abstractNumId w:val="4"/>
  </w:num>
  <w:num w:numId="5" w16cid:durableId="147406879">
    <w:abstractNumId w:val="7"/>
  </w:num>
  <w:num w:numId="6" w16cid:durableId="1401902743">
    <w:abstractNumId w:val="3"/>
  </w:num>
  <w:num w:numId="7" w16cid:durableId="660351502">
    <w:abstractNumId w:val="2"/>
  </w:num>
  <w:num w:numId="8" w16cid:durableId="1669743792">
    <w:abstractNumId w:val="1"/>
  </w:num>
  <w:num w:numId="9" w16cid:durableId="18080125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4EE"/>
    <w:rsid w:val="0015074B"/>
    <w:rsid w:val="0029639D"/>
    <w:rsid w:val="00326F90"/>
    <w:rsid w:val="0076366C"/>
    <w:rsid w:val="00AA1D8D"/>
    <w:rsid w:val="00AB63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D485"/>
  <w14:defaultImageDpi w14:val="300"/>
  <w15:docId w15:val="{43A8C8FF-C276-2B40-8DB2-869D8D11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Rawat, Rahul (Stud SRH-University)</cp:lastModifiedBy>
  <cp:revision>2</cp:revision>
  <dcterms:created xsi:type="dcterms:W3CDTF">2013-12-23T23:15:00Z</dcterms:created>
  <dcterms:modified xsi:type="dcterms:W3CDTF">2026-07-09T09:07:00Z</dcterms:modified>
  <cp:category/>
</cp:coreProperties>
</file>