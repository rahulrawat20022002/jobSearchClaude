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8FAB7E" w14:textId="77777777" w:rsidR="00074EF1" w:rsidRPr="0007567C" w:rsidRDefault="00000000">
      <w:pPr>
        <w:rPr>
          <w:sz w:val="24"/>
          <w:szCs w:val="24"/>
        </w:rPr>
      </w:pPr>
      <w:r w:rsidRPr="0007567C">
        <w:rPr>
          <w:b/>
          <w:color w:val="1F5F6B"/>
          <w:sz w:val="40"/>
          <w:szCs w:val="24"/>
        </w:rPr>
        <w:t>Rahul Rawat</w:t>
      </w:r>
    </w:p>
    <w:p w14:paraId="6CB2D19E" w14:textId="77777777" w:rsidR="00074EF1" w:rsidRPr="0007567C" w:rsidRDefault="00000000">
      <w:pPr>
        <w:rPr>
          <w:sz w:val="24"/>
          <w:szCs w:val="24"/>
        </w:rPr>
      </w:pPr>
      <w:r w:rsidRPr="0007567C">
        <w:rPr>
          <w:color w:val="2B2F3A"/>
          <w:sz w:val="21"/>
          <w:szCs w:val="24"/>
        </w:rPr>
        <w:t>rahulrawat2r@gmail.com  ·  015563603340  ·  linkedin.com/in/rahulrawat2r  ·  github.com/rahulrawat20022002  ·  Mannheim, Germany</w:t>
      </w:r>
    </w:p>
    <w:p w14:paraId="23209A3A" w14:textId="77777777" w:rsidR="00074EF1" w:rsidRPr="0007567C" w:rsidRDefault="00000000">
      <w:pPr>
        <w:rPr>
          <w:sz w:val="24"/>
          <w:szCs w:val="24"/>
        </w:rPr>
      </w:pPr>
      <w:r w:rsidRPr="0007567C">
        <w:rPr>
          <w:color w:val="2B2F3A"/>
          <w:szCs w:val="24"/>
        </w:rPr>
        <w:t>15 July 2026</w:t>
      </w:r>
    </w:p>
    <w:p w14:paraId="34C97844" w14:textId="77777777" w:rsidR="00074EF1" w:rsidRPr="0007567C" w:rsidRDefault="00000000">
      <w:pPr>
        <w:rPr>
          <w:sz w:val="24"/>
          <w:szCs w:val="24"/>
        </w:rPr>
      </w:pPr>
      <w:r w:rsidRPr="0007567C">
        <w:rPr>
          <w:b/>
          <w:color w:val="1F5F6B"/>
          <w:sz w:val="24"/>
          <w:szCs w:val="24"/>
        </w:rPr>
        <w:t>MTU Aero Engines</w:t>
      </w:r>
    </w:p>
    <w:p w14:paraId="30179056" w14:textId="77777777" w:rsidR="00074EF1" w:rsidRPr="0007567C" w:rsidRDefault="00000000">
      <w:pPr>
        <w:rPr>
          <w:sz w:val="24"/>
          <w:szCs w:val="24"/>
        </w:rPr>
      </w:pPr>
      <w:r w:rsidRPr="0007567C">
        <w:rPr>
          <w:color w:val="2B2F3A"/>
          <w:szCs w:val="24"/>
        </w:rPr>
        <w:t>Hiring Team</w:t>
      </w:r>
    </w:p>
    <w:p w14:paraId="1308FF99" w14:textId="77777777" w:rsidR="00074EF1" w:rsidRPr="0007567C" w:rsidRDefault="00000000">
      <w:pPr>
        <w:rPr>
          <w:sz w:val="24"/>
          <w:szCs w:val="24"/>
        </w:rPr>
      </w:pPr>
      <w:r w:rsidRPr="0007567C">
        <w:rPr>
          <w:b/>
          <w:color w:val="1F5F6B"/>
          <w:sz w:val="24"/>
          <w:szCs w:val="24"/>
        </w:rPr>
        <w:t>Application: Working Student, Business Analyst for Workflow Automation</w:t>
      </w:r>
    </w:p>
    <w:p w14:paraId="5B424794" w14:textId="77777777" w:rsidR="00074EF1" w:rsidRPr="0007567C" w:rsidRDefault="00000000">
      <w:pPr>
        <w:rPr>
          <w:sz w:val="24"/>
          <w:szCs w:val="24"/>
        </w:rPr>
      </w:pPr>
      <w:r w:rsidRPr="0007567C">
        <w:rPr>
          <w:color w:val="2B2F3A"/>
          <w:szCs w:val="24"/>
        </w:rPr>
        <w:t>Dear Hiring Team,</w:t>
      </w:r>
    </w:p>
    <w:p w14:paraId="18C0DF0C" w14:textId="77777777" w:rsidR="00074EF1" w:rsidRPr="0007567C" w:rsidRDefault="00000000">
      <w:pPr>
        <w:jc w:val="both"/>
        <w:rPr>
          <w:sz w:val="24"/>
          <w:szCs w:val="24"/>
        </w:rPr>
      </w:pPr>
      <w:r w:rsidRPr="0007567C">
        <w:rPr>
          <w:color w:val="2B2F3A"/>
          <w:szCs w:val="24"/>
        </w:rPr>
        <w:t>I am applying for the Werkstudent Business Analyst role for workflow automation and digital transformation at MTU Aero Engines in Hannover. The brief on analysing existing business processes, identifying automation potential, defining target processes together with the business, and supporting the technical rollout of process automations aligns directly with the work I have been shipping.</w:t>
      </w:r>
    </w:p>
    <w:p w14:paraId="3A398083" w14:textId="77777777" w:rsidR="00074EF1" w:rsidRPr="0007567C" w:rsidRDefault="00000000">
      <w:pPr>
        <w:jc w:val="both"/>
        <w:rPr>
          <w:sz w:val="24"/>
          <w:szCs w:val="24"/>
        </w:rPr>
      </w:pPr>
      <w:r w:rsidRPr="0007567C">
        <w:rPr>
          <w:color w:val="2B2F3A"/>
          <w:szCs w:val="24"/>
        </w:rPr>
        <w:t>My Hybrid RAG Orchestrator is a working workflow automation system in miniature: a custom decision making router that classifies user intent into three execution paths and dispatches accordingly, backed by a stateful MemoryAgent and a ChromaDB vector store. It is exactly the kind of intelligent routing that sits behind modern process automation platforms. In my Movie Analytics and ML Pipeline on GCP I automated a full Bronze to Silver to Gold pipeline on Cloud Scheduler with no manual steps, secured by a least privilege service account and Secret Manager, and delivered a five page Looker Studio dashboard for decision makers.</w:t>
      </w:r>
    </w:p>
    <w:p w14:paraId="4B04016C" w14:textId="77777777" w:rsidR="00074EF1" w:rsidRPr="0007567C" w:rsidRDefault="00000000">
      <w:pPr>
        <w:jc w:val="both"/>
        <w:rPr>
          <w:sz w:val="24"/>
          <w:szCs w:val="24"/>
        </w:rPr>
      </w:pPr>
      <w:r w:rsidRPr="0007567C">
        <w:rPr>
          <w:color w:val="2B2F3A"/>
          <w:szCs w:val="24"/>
        </w:rPr>
        <w:t>In my Economic Impact Analysis of Global Climate Events I translated raw global event datasets into structured insights for resource allocation and risk assessment, running Random Forest models to isolate the drivers of financial impact and communicating the results in reports non technical stakeholders could act on. At eRay GmbH I delivered a recursive time series pipeline with strict anti leakage rules and an orchestrator with gate checks, that mindset carries into designing target processes that are resilient rather than fragile.</w:t>
      </w:r>
    </w:p>
    <w:p w14:paraId="73B77249" w14:textId="77777777" w:rsidR="00074EF1" w:rsidRPr="0007567C" w:rsidRDefault="00000000">
      <w:pPr>
        <w:jc w:val="both"/>
        <w:rPr>
          <w:sz w:val="24"/>
          <w:szCs w:val="24"/>
        </w:rPr>
      </w:pPr>
      <w:r w:rsidRPr="0007567C">
        <w:rPr>
          <w:color w:val="2B2F3A"/>
          <w:szCs w:val="24"/>
        </w:rPr>
        <w:t>I am fluent in English, comfortable in Python and SQL, and hold the Google Data Analytics Foundations and NVIDIA Building LLM Applications With Prompt Engineering certificates. I would be glad to start at the beginning of a month and support the Workflow Automation team on RPA rollouts with Power Automate or UiPath as needed.</w:t>
      </w:r>
    </w:p>
    <w:p w14:paraId="5FA8437E" w14:textId="77777777" w:rsidR="00074EF1" w:rsidRPr="0007567C" w:rsidRDefault="00000000">
      <w:pPr>
        <w:rPr>
          <w:sz w:val="24"/>
          <w:szCs w:val="24"/>
        </w:rPr>
      </w:pPr>
      <w:r w:rsidRPr="0007567C">
        <w:rPr>
          <w:color w:val="2B2F3A"/>
          <w:szCs w:val="24"/>
        </w:rPr>
        <w:t>Kind regards,</w:t>
      </w:r>
    </w:p>
    <w:p w14:paraId="5532250B" w14:textId="77777777" w:rsidR="00074EF1" w:rsidRPr="0007567C" w:rsidRDefault="00000000">
      <w:pPr>
        <w:rPr>
          <w:sz w:val="24"/>
          <w:szCs w:val="24"/>
        </w:rPr>
      </w:pPr>
      <w:r w:rsidRPr="0007567C">
        <w:rPr>
          <w:b/>
          <w:color w:val="1F5F6B"/>
          <w:sz w:val="24"/>
          <w:szCs w:val="24"/>
        </w:rPr>
        <w:t>Rahul Rawat</w:t>
      </w:r>
    </w:p>
    <w:sectPr w:rsidR="00074EF1" w:rsidRPr="0007567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5966186">
    <w:abstractNumId w:val="8"/>
  </w:num>
  <w:num w:numId="2" w16cid:durableId="684096613">
    <w:abstractNumId w:val="6"/>
  </w:num>
  <w:num w:numId="3" w16cid:durableId="76026188">
    <w:abstractNumId w:val="5"/>
  </w:num>
  <w:num w:numId="4" w16cid:durableId="1323240377">
    <w:abstractNumId w:val="4"/>
  </w:num>
  <w:num w:numId="5" w16cid:durableId="1308053206">
    <w:abstractNumId w:val="7"/>
  </w:num>
  <w:num w:numId="6" w16cid:durableId="740718686">
    <w:abstractNumId w:val="3"/>
  </w:num>
  <w:num w:numId="7" w16cid:durableId="1126700026">
    <w:abstractNumId w:val="2"/>
  </w:num>
  <w:num w:numId="8" w16cid:durableId="1135487701">
    <w:abstractNumId w:val="1"/>
  </w:num>
  <w:num w:numId="9" w16cid:durableId="17110341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EF1"/>
    <w:rsid w:val="0007567C"/>
    <w:rsid w:val="0015074B"/>
    <w:rsid w:val="0029639D"/>
    <w:rsid w:val="00326F90"/>
    <w:rsid w:val="00AA1D8D"/>
    <w:rsid w:val="00B47730"/>
    <w:rsid w:val="00CB0664"/>
    <w:rsid w:val="00ED43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648085"/>
  <w14:defaultImageDpi w14:val="300"/>
  <w15:docId w15:val="{C822FD11-DA2D-D646-B484-2785FFC15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326</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Rawat, Rahul (Stud SRH-University)</cp:lastModifiedBy>
  <cp:revision>3</cp:revision>
  <cp:lastPrinted>2026-07-18T09:53:00Z</cp:lastPrinted>
  <dcterms:created xsi:type="dcterms:W3CDTF">2026-07-18T09:53:00Z</dcterms:created>
  <dcterms:modified xsi:type="dcterms:W3CDTF">2026-07-18T09:54:00Z</dcterms:modified>
  <cp:category/>
</cp:coreProperties>
</file>