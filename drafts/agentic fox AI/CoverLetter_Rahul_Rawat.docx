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1F5F6B"/>
          <w:sz w:val="38"/>
        </w:rPr>
        <w:t>Rahul Rawat</w:t>
      </w:r>
    </w:p>
    <w:p>
      <w:pPr>
        <w:spacing w:after="160"/>
      </w:pPr>
      <w:r>
        <w:rPr>
          <w:rFonts w:ascii="Calibri" w:hAnsi="Calibri"/>
          <w:b w:val="0"/>
          <w:i w:val="0"/>
          <w:color w:val="2B2F3A"/>
          <w:sz w:val="20"/>
        </w:rPr>
        <w:t>rahulrawat2r@gmail.com  •  015563603340  •  linkedin.com/in/rahulrawat2r  •  github.com/rahulrawat20022002  •  Mannheim, Germany</w:t>
      </w:r>
    </w:p>
    <w:p>
      <w:pPr>
        <w:spacing w:after="120"/>
      </w:pPr>
      <w:r>
        <w:rPr>
          <w:rFonts w:ascii="Calibri" w:hAnsi="Calibri"/>
          <w:b w:val="0"/>
          <w:i w:val="0"/>
          <w:color w:val="2B2F3A"/>
          <w:sz w:val="21"/>
        </w:rPr>
        <w:t>8 July 2026</w:t>
      </w:r>
    </w:p>
    <w:p>
      <w:pPr>
        <w:spacing w:after="20"/>
      </w:pPr>
      <w:r>
        <w:rPr>
          <w:rFonts w:ascii="Calibri" w:hAnsi="Calibri"/>
          <w:b/>
          <w:i w:val="0"/>
          <w:color w:val="1F5F6B"/>
          <w:sz w:val="23"/>
        </w:rPr>
        <w:t>agentic fox AI solutions GmbH</w:t>
      </w:r>
    </w:p>
    <w:p>
      <w:pPr>
        <w:spacing w:after="120"/>
      </w:pPr>
      <w:r>
        <w:rPr>
          <w:rFonts w:ascii="Calibri" w:hAnsi="Calibri"/>
          <w:b w:val="0"/>
          <w:i w:val="0"/>
          <w:color w:val="2B2F3A"/>
          <w:sz w:val="21"/>
        </w:rPr>
        <w:t>Hiring Team</w:t>
      </w:r>
    </w:p>
    <w:p>
      <w:pPr>
        <w:spacing w:after="120"/>
      </w:pPr>
      <w:r>
        <w:rPr>
          <w:rFonts w:ascii="Calibri" w:hAnsi="Calibri"/>
          <w:b/>
          <w:i w:val="0"/>
          <w:color w:val="1F5F6B"/>
          <w:sz w:val="22"/>
        </w:rPr>
        <w:t>Application: Werkstudent AI Automation and Agent Engineering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2B2F3A"/>
          <w:sz w:val="21"/>
        </w:rPr>
        <w:t>Dear Hiring Team,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2B2F3A"/>
          <w:sz w:val="21"/>
        </w:rPr>
        <w:t>I am applying for the Werkstudent AI Automation and Agent Engineering position at agentic fox AI solutions GmbH in Köln, Germany. My Hybrid RAG Orchestrator project is essentially a small agent system already. It uses Llama 3.1 8b on Groq for inference, LangChain for orchestration, and a custom router that classifies user intent into three execution paths, local knowledge retrieval from a ChromaDB vector store, external web search via DuckDuckGo, or direct conversational logic. On top of that sits a stateful memory agent that maintains conversational context across multiple turns.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2B2F3A"/>
          <w:sz w:val="21"/>
        </w:rPr>
        <w:t>I also know how to make AI systems production ready under real constraints. My CreditIQ project lifted a model's Disparate Impact ratio from 0.79 to 0.88 with a full EU AI Act and GDPR write up, and it shipped as a Streamlit decision support tool with plain language LLM generated explanations for finance managers, keeping a human in the loop per GDPR Article 22.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2B2F3A"/>
          <w:sz w:val="21"/>
        </w:rPr>
        <w:t>I can work up to 20 hours per week under my student visa, my German is at B1 and improving, and I am comfortable with a mostly remote setup with occasional trips to Köln. I would welcome the chance to discuss the role.</w:t>
      </w:r>
    </w:p>
    <w:p>
      <w:pPr>
        <w:spacing w:after="80"/>
      </w:pPr>
      <w:r>
        <w:rPr>
          <w:rFonts w:ascii="Calibri" w:hAnsi="Calibri"/>
          <w:b w:val="0"/>
          <w:i w:val="0"/>
          <w:color w:val="2B2F3A"/>
          <w:sz w:val="21"/>
        </w:rPr>
        <w:t>Kind regards,</w:t>
      </w:r>
    </w:p>
    <w:p>
      <w:r>
        <w:rPr>
          <w:rFonts w:ascii="Calibri" w:hAnsi="Calibri"/>
          <w:b/>
          <w:i w:val="0"/>
          <w:color w:val="1F5F6B"/>
          <w:sz w:val="24"/>
        </w:rPr>
        <w:t>Rahul Rawat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