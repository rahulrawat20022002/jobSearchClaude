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gestuetzte Automatisierung und Tool Evaluation | Python + LLM Agenten + Scripting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agentischer KI Systeme sowie in der Automatisierung von Entwicklungsprozessen mit Python Skripten und Toolchain Integration. Ich habe ein Multi Agent RAG System mit LangGraph und lokalen LLMs gebaut und in einem Cloud Data Projekt eine vollautomatisierte Pipeline mit 0 manuellen Eingriffen entwickelt. Sicher in Python, im praktischen Umgang mit KI Tools wie ChatGPT und Claude, und im kritischen Hinterfragen von KI generierten Ergebnissen.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