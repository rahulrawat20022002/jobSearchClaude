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FORVIA HELLA</w:t>
      </w:r>
    </w:p>
    <w:p>
      <w:r>
        <w:rPr>
          <w:color w:val="1F2937"/>
          <w:sz w:val="21"/>
        </w:rPr>
        <w:t>Personalabteilung</w:t>
      </w:r>
    </w:p>
    <w:p>
      <w:r>
        <w:rPr>
          <w:b/>
          <w:color w:val="1F3A5F"/>
          <w:sz w:val="22"/>
        </w:rPr>
        <w:t>Bewerbung: Praktikum im Bereich Data und AI in Lippstadt</w:t>
      </w:r>
    </w:p>
    <w:p>
      <w:r>
        <w:rPr>
          <w:color w:val="1F2937"/>
          <w:sz w:val="21"/>
        </w:rPr>
        <w:t>Sehr geehrte Damen und Herren,</w:t>
      </w:r>
    </w:p>
    <w:p>
      <w:pPr>
        <w:spacing w:line="324" w:lineRule="auto"/>
        <w:jc w:val="both"/>
      </w:pPr>
      <w:r>
        <w:rPr>
          <w:color w:val="1F2937"/>
          <w:sz w:val="21"/>
        </w:rPr>
        <w:t>hiermit bewerbe ich mich für das Praktikum im Bereich Data und AI bei HELLA im Business Transformation Studio in Lippstadt. Die Ausschreibung, die Entwicklung datengetriebener Produkte und moderner KI und Datenlösungen, die Analyse, Aufbereitung und Visualisierung von Daten aus verschiedenen Unternehmensquellen, die Konzeption und Bewertung von Data Analytics und KI Anwendungsfällen sowie die Implementierung und Optimierung von Datenpipelines, deckt sich direkt mit den Projekten, die ich im letzten Jahr geliefert habe.</w:t>
      </w:r>
    </w:p>
    <w:p>
      <w:pPr>
        <w:spacing w:line="324" w:lineRule="auto"/>
        <w:jc w:val="both"/>
      </w:pPr>
      <w:r>
        <w:rPr>
          <w:color w:val="1F2937"/>
          <w:sz w:val="21"/>
        </w:rPr>
        <w:t>In meiner Movie Analytics und ML Pipeline auf GCP habe ich eine vollständig automatisierte Bronze Silver Gold Medallion Architektur in BigQuery gebaut, mit Schema Enforcement, Deduplikation per Window Functions und einem leakage freien BigQuery ML Klassifikator, aufgesetzt auf ein fünfseitiges Looker Studio Dashboard für konkrete Business Fragen. Diese Pipeline und Reporting Denke überträgt sich direkt auf die datengetriebenen Produkte im FORVIA HELLA Umfeld.</w:t>
      </w:r>
    </w:p>
    <w:p>
      <w:pPr>
        <w:spacing w:line="324" w:lineRule="auto"/>
        <w:jc w:val="both"/>
      </w:pPr>
      <w:r>
        <w:rPr>
          <w:color w:val="1F2937"/>
          <w:sz w:val="21"/>
        </w:rPr>
        <w:t>Mein Hybrider RAG Orchestrator ist ein lauffähiges Generative AI System mit einem eigenen Decision Making Router über Llama 3.1 8b via Groq und LangChain, ergänzt um HuggingFace MiniLM L6 v2 Embeddings und einen ChromaDB Vektorstore, was direkt zu Ihrem Interesse an Machine Learning, Generative AI und Natural Language Processing passt. In meiner wirtschaftlichen Analyse globaler Klimaereignisse habe ich mit Random Forest und statistischer Modellierung rohe Ereignisdaten in strukturierte Business Intelligence überführt und die Ergebnisse in visuellen Reports kommuniziert, die ein Managementpublikum direkt umsetzen kann.</w:t>
      </w:r>
    </w:p>
    <w:p>
      <w:pPr>
        <w:spacing w:line="324" w:lineRule="auto"/>
        <w:jc w:val="both"/>
      </w:pPr>
      <w:r>
        <w:rPr>
          <w:color w:val="1F2937"/>
          <w:sz w:val="21"/>
        </w:rPr>
        <w:t>Ich bin im Master Data Science and Analytics eingeschrieben, arbeite sicher in Python und kenne Typescript in Grundzügen, spreche fließend Englisch auf C1 Niveau und lerne Deutsch aktiv weiter, aktuell B1 in Bearbeitung. Ich bringe die Zertifikate NVIDIA Building LLM Applications With Prompt Engineering, AWS Academy Cloud Foundations und Google Data Analytics Foundations mit. Sehr gerne bespreche ich in einem persönlichen Gespräch, wie ich das Business Transformation Studio unterstützen kann.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