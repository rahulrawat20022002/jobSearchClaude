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ETL Pipelines und Dashboards | Python + SQL + PySpark + dbt</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ETL Pipelines, Dashboards und der Validierung von Machine Learning Modellen in produktionsnahen Umgebungen. Ich habe eine Real Time Flight Tracking Pipeline mit PySpark Cleaning und dbt Modellierung ueber vier Datenquellen gebaut und in einem Cloud Data Projekt eine 3 stufige Bronze Silver Gold Medaillon Architektur mit Data Quality Checks gehaertet. Sicher in Python, SQL, PySpark, dbt, Git und in der strukturierten Aufbereitung von Rohdaten fuer Dashboards und Reports.</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