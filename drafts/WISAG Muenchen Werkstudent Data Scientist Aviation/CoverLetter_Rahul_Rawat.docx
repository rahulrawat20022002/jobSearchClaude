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F3A5F"/>
          <w:sz w:val="44"/>
        </w:rPr>
        <w:t>Rahul Rawat</w:t>
      </w:r>
    </w:p>
    <w:p>
      <w:r>
        <w:rPr>
          <w:color w:val="1F2937"/>
          <w:sz w:val="20"/>
        </w:rPr>
        <w:t>rahulrawat2r@gmail.com  ·  015563603340  ·  linkedin.com/in/rahulrawat2r  ·  github.com/rahulrawat20022002  ·  Mannheim, Deutschland</w:t>
      </w:r>
    </w:p>
    <w:p>
      <w:r>
        <w:rPr>
          <w:color w:val="1F2937"/>
          <w:sz w:val="21"/>
        </w:rPr>
        <w:t>9. August 2026</w:t>
      </w:r>
    </w:p>
    <w:p>
      <w:r>
        <w:rPr>
          <w:b/>
          <w:color w:val="1F3A5F"/>
          <w:sz w:val="23"/>
        </w:rPr>
        <w:t>WISAG Airport Service Holding AG</w:t>
      </w:r>
    </w:p>
    <w:p>
      <w:r>
        <w:rPr>
          <w:color w:val="1F2937"/>
          <w:sz w:val="21"/>
        </w:rPr>
        <w:t>Personalabteilung</w:t>
      </w:r>
    </w:p>
    <w:p>
      <w:r>
        <w:rPr>
          <w:b/>
          <w:color w:val="1F3A5F"/>
          <w:sz w:val="22"/>
        </w:rPr>
        <w:t>Bewerbung: Werkstudent Data Scientist am Flughafen Muenchen, Kennziffer 420548</w:t>
      </w:r>
    </w:p>
    <w:p>
      <w:r>
        <w:rPr>
          <w:color w:val="1F2937"/>
          <w:sz w:val="21"/>
        </w:rPr>
        <w:t>Sehr geehrte Damen und Herren,</w:t>
      </w:r>
    </w:p>
    <w:p>
      <w:pPr>
        <w:spacing w:line="324" w:lineRule="auto"/>
        <w:jc w:val="both"/>
      </w:pPr>
      <w:r>
        <w:rPr>
          <w:color w:val="1F2937"/>
          <w:sz w:val="21"/>
        </w:rPr>
        <w:t>hiermit bewerbe ich mich fuer die Werkstudententaetigkeit Data Scientist am Flughafen Muenchen, Kennziffer 420548. Die Ausschreibung, Erstellung neuer Reports im Business Intelligence System Qlik, Erkennen von Datenmustern in Qlik Reports, Zuarbeit fuer die Faktura, Validierung der Datenqualitaet von zugelieferten Daten unserer Subunternehmer und der Aufbau von Excel Reports, deckt sich sehr gut mit den BI und Datenqualitaetsthemen, die ich in den letzten Monaten in eigenen Projekten praktisch umgesetzt habe.</w:t>
      </w:r>
    </w:p>
    <w:p>
      <w:pPr>
        <w:spacing w:line="324" w:lineRule="auto"/>
        <w:jc w:val="both"/>
      </w:pPr>
      <w:r>
        <w:rPr>
          <w:color w:val="1F2937"/>
          <w:sz w:val="21"/>
        </w:rPr>
        <w:t>In meiner Echtzeit Flugverfolgungs Pipeline fuer die SRH Heidelberg habe ich Python Collectors auf der OpenSky Network API mit PySpark Cleaning und dbt Modellierung ueber vier Datenquellen zu einer sauberen Join Tabelle mit ueber 128 tausend Datensaetzen zusammengefuehrt, den naechstgelegenen Flughafen pro Flugzeug mit PySpark berechnet und das Gesamtsystem mit Apache Airflow auf GCS und Dataproc alle 15 Minuten unbeaufsichtigt orchestriert, mit einer Tableau Analytics Oberflaeche, die den Effekt Luftverkehr sinkt bei Starkregen um Faktor 4,4 an Drehkreuzen wie Frankfurt und Muenchen sichtbar machte. Dieselbe Denkweise, Datenmuster in operativen Aviation Daten zu erkennen, will ich am Standort Muenchen einbringen.</w:t>
      </w:r>
    </w:p>
    <w:p>
      <w:pPr>
        <w:spacing w:line="324" w:lineRule="auto"/>
        <w:jc w:val="both"/>
      </w:pPr>
      <w:r>
        <w:rPr>
          <w:color w:val="1F2937"/>
          <w:sz w:val="21"/>
        </w:rPr>
        <w:t>In meinem Fast Food Tableau Dashboard habe ich mit Set Actions einen dynamischen Warenkorb gebaut, mit parameter gesteuerter Analytik einen dynamischen Y Achsen Wechsel per CASE Statement umgesetzt und komplexe IF THEN Calculated Fields fuer Trap Item Flagging geschrieben. Bei eRay GmbH habe ich waehrend einer sechsmonatigen Zusammenarbeit mit der SRH Hochschule Heidelberg eine rekursive Zeitreihen Pipeline fuer vier Wasserqualitaets Indikatoren geliefert, sechs Modelle direkt verglichen und mich fuer CatBoost Multi Quantil Regression mit asymmetrischen 80 Prozent Vorhersageintervallen entschieden.</w:t>
      </w:r>
    </w:p>
    <w:p>
      <w:pPr>
        <w:spacing w:line="324" w:lineRule="auto"/>
        <w:jc w:val="both"/>
      </w:pPr>
      <w:r>
        <w:rPr>
          <w:color w:val="1F2937"/>
          <w:sz w:val="21"/>
        </w:rPr>
        <w:t>Ich arbeite sicher in Python, SQL, Excel und Tableau und habe die SAS Visual Business Analytics, Google Data Analytics Foundations und AWS Academy Cloud Foundations Zertifikate abgelegt. Die Luftverkehrsbranche fasziniert mich seit meiner Flugtracking Pipeline. Ich wurde als Finalist des USAII Global AI Hackathon 2026 auf Graduate Level ausgezeichnet. Mein Deutschniveau ist B1 in Bearbeitung, Englisch spreche ich fliessend. Als Werkstudent kann ich 20 Stunden pro Woche am Standort Muenchen und im Homeoffice einsteigen. Gerne bespreche ich meinen Beitrag im persoenlichen Gespraech.</w:t>
      </w:r>
    </w:p>
    <w:p>
      <w:r>
        <w:rPr>
          <w:color w:val="1F2937"/>
          <w:sz w:val="21"/>
        </w:rPr>
        <w:t>Mit freundlichen Grüßen,</w:t>
      </w:r>
    </w:p>
    <w:p>
      <w:r>
        <w:rPr>
          <w:b/>
          <w:color w:val="1F3A5F"/>
          <w:sz w:val="22"/>
        </w:rPr>
        <w:t>Rahul Rawat</w:t>
      </w:r>
    </w:p>
    <w:sectPr w:rsidR="00FC693F" w:rsidRPr="0006063C" w:rsidSect="00034616">
      <w:pgSz w:w="12240" w:h="15840"/>
      <w:pgMar w:top="1134" w:right="1361"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