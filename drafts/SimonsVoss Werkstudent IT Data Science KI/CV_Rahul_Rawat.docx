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IT Data Science und KI</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Business Intelligence, Data Analytics und angewandter KI. Ich habe eine vollstaendig automatisierte BigQuery Medallion Pipeline mit fuenfseitigem Looker Studio Dashboard geliefert, ein interaktives Tableau Dashboard mit dynamischen Set Actions und parameter gesteuerten Kennzahlen umgesetzt und ein modulares Retrieval Augmented Generation System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gebaut. Sicher in Python, SQL und BI Werkzeugen, bin ich die richtige Verstaerkung fuer das IT Team bei SimonsVoss rund um Business Intelligence, Data Analytics und KI.</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