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A5F"/>
          <w:sz w:val="44"/>
        </w:rPr>
        <w:t>Rahul Rawat</w:t>
      </w:r>
    </w:p>
    <w:p>
      <w:r>
        <w:rPr>
          <w:color w:val="1F2937"/>
          <w:sz w:val="20"/>
        </w:rPr>
        <w:t>rahulrawat2r@gmail.com  ·  015563603340  ·  linkedin.com/in/rahulrawat2r  ·  github.com/rahulrawat20022002  ·  Mannheim, Deutschland</w:t>
      </w:r>
    </w:p>
    <w:p>
      <w:r>
        <w:rPr>
          <w:color w:val="1F2937"/>
          <w:sz w:val="21"/>
        </w:rPr>
        <w:t>22. Juli 2026</w:t>
      </w:r>
    </w:p>
    <w:p>
      <w:r>
        <w:rPr>
          <w:b/>
          <w:color w:val="1F3A5F"/>
          <w:sz w:val="23"/>
        </w:rPr>
        <w:t>SimonsVoss Technologies GmbH</w:t>
      </w:r>
    </w:p>
    <w:p>
      <w:r>
        <w:rPr>
          <w:color w:val="1F2937"/>
          <w:sz w:val="21"/>
        </w:rPr>
        <w:t>Personalabteilung</w:t>
      </w:r>
    </w:p>
    <w:p>
      <w:r>
        <w:rPr>
          <w:b/>
          <w:color w:val="1F3A5F"/>
          <w:sz w:val="22"/>
        </w:rPr>
        <w:t>Bewerbung: Werkstudent IT Data Science und KI in Unterfoehring</w:t>
      </w:r>
    </w:p>
    <w:p>
      <w:r>
        <w:rPr>
          <w:color w:val="1F2937"/>
          <w:sz w:val="21"/>
        </w:rPr>
        <w:t>Sehr geehrte Damen und Herren,</w:t>
      </w:r>
    </w:p>
    <w:p>
      <w:pPr>
        <w:spacing w:line="324" w:lineRule="auto"/>
        <w:jc w:val="both"/>
      </w:pPr>
      <w:r>
        <w:rPr>
          <w:color w:val="1F2937"/>
          <w:sz w:val="21"/>
        </w:rPr>
        <w:t>hiermit bewerbe ich mich als Werkstudent IT im Bereich Business Intelligence, Data Analytics und KI bei SimonsVoss Technologies in Unterfoehring bei Muenchen. Die Ausschreibung, die Kombination aus BI, Datenanalyse und angewandter KI in einem produktnahen IT Team, entspricht direkt den Systemen, die ich in den letzten Monaten in der Praxis gebaut habe.</w:t>
      </w:r>
    </w:p>
    <w:p>
      <w:pPr>
        <w:spacing w:line="324" w:lineRule="auto"/>
        <w:jc w:val="both"/>
      </w:pPr>
      <w:r>
        <w:rPr>
          <w:color w:val="1F2937"/>
          <w:sz w:val="21"/>
        </w:rPr>
        <w:t>In meiner Movie Analytics und ML Pipeline auf GCP habe ich eine vollstaendig automatisierte Bronze Silver Gold Medallion Architektur in BigQuery mit schemakonformer Aufbereitung, Deduplikation per Window Functions und einem leakage freien BigQuery ML Klassifikator gebaut, mit fuenfseitigem Looker Studio Dashboard fuer konkrete Business Fragen. In meinem Fast Food Analyzer habe ich ein zweistufiges Tableau Dashboard mit Set Actions, parameter gesteuerten Y Achsen und farbenblind sicherer Dark Mode Palette umgesetzt, das nicht technische Stakeholder direkt bedienen koennen. Diese Kombination aus Pipeline und Frontend ist die Grundlage fuer BI Arbeit in einem modernen IT Team.</w:t>
      </w:r>
    </w:p>
    <w:p>
      <w:pPr>
        <w:spacing w:line="324" w:lineRule="auto"/>
        <w:jc w:val="both"/>
      </w:pPr>
      <w:r>
        <w:rPr>
          <w:color w:val="1F2937"/>
          <w:sz w:val="21"/>
        </w:rPr>
        <w:t>Mein Hybrider RAG Orchestrator ist ein lauffaehiges KI System mit einem eigenen Decision Making Router auf Llama 3.1 8b via Groq und LangChain, mit persistentem ChromaDB Vektorstore und HuggingFace MiniLM L6 v2 Embeddings. Bei eRay GmbH habe ich eine end to end Zeitreihen Pipeline mit sechs verglichenen Modellen und Anti Leakage Regeln geliefert. Zusammengenommen zeigt das die drei Beine, die die Rolle braucht, BI, Analytics und angewandte KI.</w:t>
      </w:r>
    </w:p>
    <w:p>
      <w:pPr>
        <w:spacing w:line="324" w:lineRule="auto"/>
        <w:jc w:val="both"/>
      </w:pPr>
      <w:r>
        <w:rPr>
          <w:color w:val="1F2937"/>
          <w:sz w:val="21"/>
        </w:rPr>
        <w:t>Ich arbeite sicher in Python und SQL, kenne Cloud Umgebungen und BI Tools und spreche Deutsch aktuell B1 in Bearbeitung, Englisch fliessend. Ich bringe die Zertifikate SAS Certified Specialist Visual Business Analytics, Google Data Analytics Foundations und NVIDIA Building LLM Applications With Prompt Engineering mit. Sehr gerne unterstuetze ich Ihr Team von Mannheim aus mit regelmaessigen Praesenztagen am Standort Unterfoehring.</w:t>
      </w:r>
    </w:p>
    <w:p>
      <w:r>
        <w:rPr>
          <w:color w:val="1F2937"/>
          <w:sz w:val="21"/>
        </w:rPr>
        <w:t>Mit freundlichen Grüßen,</w:t>
      </w:r>
    </w:p>
    <w:p>
      <w:r>
        <w:rPr>
          <w:b/>
          <w:color w:val="1F3A5F"/>
          <w:sz w:val="22"/>
        </w:rPr>
        <w:t>Rahul Rawat</w:t>
      </w:r>
    </w:p>
    <w:sectPr w:rsidR="00FC693F" w:rsidRPr="0006063C" w:rsidSect="00034616">
      <w:pgSz w:w="12240" w:h="15840"/>
      <w:pgMar w:top="1134"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