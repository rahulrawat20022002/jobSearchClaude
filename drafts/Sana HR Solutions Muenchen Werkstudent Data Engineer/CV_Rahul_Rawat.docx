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Analytics Pipelines und dbt Modelle | Python + SQL + BigQuery + Power BI</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Datenpipelines, dbt Modellen und interaktiven Dashboards fuer produktionsnahe Umgebungen. Ich habe eine 3 stufige Bronze Silver Gold Medaillon Architektur auf BigQuery und Cloud Run mit einem 5 seitigen Looker Studio Dashboard geliefert und in einer Real Time Flight Tracking Pipeline Python Collectors, PySpark Cleaning und dbt Modelle auf Google Cloud kombiniert. Sicher in Python, SQL, dbt, BigQuery, Airflow, Power BI und Looker Studio sowie in Linux Shell und CI/CD Grundlagen.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