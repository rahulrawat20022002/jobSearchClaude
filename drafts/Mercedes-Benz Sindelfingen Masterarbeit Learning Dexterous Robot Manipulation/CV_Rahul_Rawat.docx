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Masterarbeit Learning Dexterous Robot Manipulation from Human Demonstrations</w:t>
      </w:r>
    </w:p>
    <w:p>
      <w:pPr>
        <w:keepNext/>
        <w:spacing w:before="20" w:after="0"/>
        <w:pBdr>
          <w:bottom w:val="single" w:sz="6" w:space="1" w:color="B7C0CE"/>
        </w:pBdr>
      </w:pPr>
      <w:r>
        <w:rPr>
          <w:b/>
          <w:color w:val="1F3A5F"/>
          <w:sz w:val="21"/>
        </w:rPr>
        <w:t>P E R S Ö N L I C H E   D A T E N</w:t>
      </w:r>
    </w:p>
    <w:p>
      <w:pPr>
        <w:spacing w:before="0" w:after="0" w:line="276" w:lineRule="auto"/>
      </w:pPr>
      <w:r>
        <w:rPr>
          <w:b/>
          <w:color w:val="1F3A5F"/>
          <w:sz w:val="21"/>
        </w:rPr>
        <w:t xml:space="preserve">Adresse: </w:t>
      </w:r>
      <w:r>
        <w:rPr>
          <w:color w:val="1F2937"/>
          <w:sz w:val="21"/>
        </w:rPr>
        <w:t>C2 16, 68159 Mannheim, Deutschland</w:t>
      </w:r>
    </w:p>
    <w:p>
      <w:pPr>
        <w:spacing w:before="0" w:after="0" w:line="276" w:lineRule="auto"/>
      </w:pPr>
      <w:r>
        <w:rPr>
          <w:b/>
          <w:color w:val="1F3A5F"/>
          <w:sz w:val="21"/>
        </w:rPr>
        <w:t xml:space="preserve">Telefon: </w:t>
      </w:r>
      <w:r>
        <w:rPr>
          <w:color w:val="1F2937"/>
          <w:sz w:val="21"/>
        </w:rPr>
        <w:t>015563603340</w:t>
      </w:r>
    </w:p>
    <w:p>
      <w:pPr>
        <w:spacing w:before="0" w:after="0" w:line="276" w:lineRule="auto"/>
      </w:pPr>
      <w:r>
        <w:rPr>
          <w:b/>
          <w:color w:val="1F3A5F"/>
          <w:sz w:val="21"/>
        </w:rPr>
        <w:t xml:space="preserve">E-Mail: </w:t>
      </w:r>
      <w:r>
        <w:rPr>
          <w:color w:val="1F2937"/>
          <w:sz w:val="21"/>
        </w:rPr>
        <w:t>rahulrawat2r@gmail.com</w:t>
      </w:r>
    </w:p>
    <w:p>
      <w:pPr>
        <w:spacing w:before="0" w:after="0" w:line="276" w:lineRule="auto"/>
      </w:pPr>
      <w:r>
        <w:rPr>
          <w:b/>
          <w:color w:val="1F3A5F"/>
          <w:sz w:val="21"/>
        </w:rPr>
        <w:t xml:space="preserve">LinkedIn: </w:t>
      </w:r>
      <w:r>
        <w:rPr>
          <w:color w:val="1F2937"/>
          <w:sz w:val="21"/>
        </w:rPr>
        <w:t>linkedin.com/in/rahulrawat2r</w:t>
      </w:r>
    </w:p>
    <w:p>
      <w:pPr>
        <w:spacing w:before="0" w:after="0" w:line="276" w:lineRule="auto"/>
      </w:pPr>
      <w:r>
        <w:rPr>
          <w:b/>
          <w:color w:val="1F3A5F"/>
          <w:sz w:val="21"/>
        </w:rPr>
        <w:t xml:space="preserve">GitHub: </w:t>
      </w:r>
      <w:r>
        <w:rPr>
          <w:color w:val="1F2937"/>
          <w:sz w:val="21"/>
        </w:rPr>
        <w:t>github.com/rahulrawat20022002</w:t>
      </w:r>
    </w:p>
    <w:p>
      <w:pPr>
        <w:spacing w:before="0" w:after="0" w:line="276" w:lineRule="auto"/>
      </w:pPr>
      <w:r>
        <w:rPr>
          <w:b/>
          <w:color w:val="1F3A5F"/>
          <w:sz w:val="21"/>
        </w:rPr>
        <w:t xml:space="preserve">Portfolio: </w:t>
      </w:r>
      <w:r>
        <w:rPr>
          <w:color w:val="1F2937"/>
          <w:sz w:val="21"/>
        </w:rPr>
        <w:t>rah-portfolio.pages.dev</w:t>
      </w:r>
    </w:p>
    <w:p>
      <w:pPr>
        <w:spacing w:before="0" w:after="0" w:line="276" w:lineRule="auto"/>
      </w:pPr>
      <w:r>
        <w:rPr>
          <w:b/>
          <w:color w:val="1F3A5F"/>
          <w:sz w:val="21"/>
        </w:rPr>
        <w:t xml:space="preserve">Geburtsdatum: </w:t>
      </w:r>
      <w:r>
        <w:rPr>
          <w:color w:val="1F2937"/>
          <w:sz w:val="21"/>
        </w:rPr>
        <w:t>20 February 2002</w:t>
      </w:r>
    </w:p>
    <w:p>
      <w:pPr>
        <w:spacing w:before="0" w:after="0" w:line="276" w:lineRule="auto"/>
      </w:pPr>
      <w:r>
        <w:rPr>
          <w:b/>
          <w:color w:val="1F3A5F"/>
          <w:sz w:val="21"/>
        </w:rPr>
        <w:t xml:space="preserve">Nationalität: </w:t>
      </w:r>
      <w:r>
        <w:rPr>
          <w:color w:val="1F2937"/>
          <w:sz w:val="21"/>
        </w:rPr>
        <w:t>Indisch, Studentenvisum mit gültiger Arbeitserlaubnis</w:t>
      </w:r>
    </w:p>
    <w:p>
      <w:pPr>
        <w:spacing w:before="0" w:after="0" w:line="276" w:lineRule="auto"/>
      </w:pPr>
      <w:r>
        <w:rPr>
          <w:b/>
          <w:color w:val="1F3A5F"/>
          <w:sz w:val="21"/>
        </w:rPr>
        <w:t xml:space="preserve">Verfügbarkeit: </w:t>
      </w:r>
      <w:r>
        <w:rPr>
          <w:color w:val="1F2937"/>
          <w:sz w:val="21"/>
        </w:rPr>
        <w:t>Werkstudent 20 Stunden pro Woche sofort, Vollzeit ab April 2027</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im Aufbau, Benchmarking und der wissenschaftlich sauberen Evaluation von Machine Learning Systemen. Ich habe ein Multi Agent RAG System mit LLM as Judge Evaluation ueber Ollama mit Mistral </w:t>
      </w:r>
      <w:r>
        <w:rPr>
          <w:b/>
          <w:color w:val="1F3A5F"/>
          <w:sz w:val="21"/>
        </w:rPr>
        <w:t>7B</w:t>
      </w:r>
      <w:r>
        <w:rPr>
          <w:b w:val="0"/>
          <w:color w:val="1F2937"/>
          <w:sz w:val="21"/>
        </w:rPr>
        <w:t xml:space="preserve"> und Qwen</w:t>
      </w:r>
      <w:r>
        <w:rPr>
          <w:b/>
          <w:color w:val="1F3A5F"/>
          <w:sz w:val="21"/>
        </w:rPr>
        <w:t>2.5</w:t>
      </w:r>
      <w:r>
        <w:rPr>
          <w:b w:val="0"/>
          <w:color w:val="1F2937"/>
          <w:sz w:val="21"/>
        </w:rPr>
        <w:t xml:space="preserve"> </w:t>
      </w:r>
      <w:r>
        <w:rPr>
          <w:b/>
          <w:color w:val="1F3A5F"/>
          <w:sz w:val="21"/>
        </w:rPr>
        <w:t>14B</w:t>
      </w:r>
      <w:r>
        <w:rPr>
          <w:b w:val="0"/>
          <w:color w:val="1F2937"/>
          <w:sz w:val="21"/>
        </w:rPr>
        <w:t xml:space="preserve"> gebaut, das Antworten auf </w:t>
      </w:r>
      <w:r>
        <w:rPr>
          <w:b/>
          <w:color w:val="1F3A5F"/>
          <w:sz w:val="21"/>
        </w:rPr>
        <w:t>5 Dimension</w:t>
      </w:r>
      <w:r>
        <w:rPr>
          <w:b w:val="0"/>
          <w:color w:val="1F2937"/>
          <w:sz w:val="21"/>
        </w:rPr>
        <w:t xml:space="preserve">en bewertet, und bei eRay GmbH eine end to end rekursive Zeitreihen Pipeline mit CatBoost MultiQuantile und </w:t>
      </w:r>
      <w:r>
        <w:rPr>
          <w:b/>
          <w:color w:val="1F3A5F"/>
          <w:sz w:val="21"/>
        </w:rPr>
        <w:t>80 Prozent</w:t>
      </w:r>
      <w:r>
        <w:rPr>
          <w:b w:val="0"/>
          <w:color w:val="1F2937"/>
          <w:sz w:val="21"/>
        </w:rPr>
        <w:t xml:space="preserve"> Vorhersageintervallen geliefert. Sicher in Python, PyTorch, Linux und in der Ableitung nachvollziehbarer Ergebnisse aus experimentellen Daten.</w:t>
      </w:r>
    </w:p>
    <w:p>
      <w:pPr>
        <w:keepNext/>
        <w:spacing w:before="20" w:after="0"/>
        <w:pBdr>
          <w:bottom w:val="single" w:sz="6" w:space="1" w:color="B7C0CE"/>
        </w:pBdr>
      </w:pPr>
      <w:r>
        <w:rPr>
          <w:b/>
          <w:color w:val="1F3A5F"/>
          <w:sz w:val="21"/>
        </w:rPr>
        <w:t>F Ä H I G K E I T E N</w:t>
      </w:r>
    </w:p>
    <w:p>
      <w:pPr>
        <w:spacing w:before="0" w:after="0" w:line="300" w:lineRule="auto"/>
        <w:jc w:val="left"/>
      </w:pPr>
      <w:r>
        <w:rPr>
          <w:color w:val="1F2937"/>
          <w:sz w:val="21"/>
        </w:rPr>
        <w:t>Python, SQL, PySpark, BigQuery, Databricks, Delta Lake, Power BI, Tableau, Looker Studio, LangChain, LangGraph, Ollama, CatBoost, LightGBM, XGBoost, Prophet, MICE, scikit-learn, PyTorch, dbt, Apache Airflow, GCP, AWS, Docker, Git, React, Playwright</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0" w:after="0" w:line="276" w:lineRule="auto"/>
        <w:ind w:left="283" w:hanging="170"/>
        <w:jc w:val="both"/>
      </w:pPr>
      <w:r>
        <w:rPr>
          <w:b/>
          <w:color w:val="B8663F"/>
          <w:sz w:val="21"/>
        </w:rPr>
        <w:t xml:space="preserve">• </w:t>
      </w:r>
      <w:r>
        <w:rPr>
          <w:b w:val="0"/>
          <w:color w:val="1F2937"/>
          <w:sz w:val="21"/>
        </w:rPr>
        <w:t xml:space="preserve">Oct und Nov Lücken wurden mit IterativeImputer MICE rekonstruiert, eine vollständige Memory Buffer Neuberechnung über alle 6 Lag Features durchgeführt, ein synthetisches Winter Canvas mit 4 Grad Celsius Boden und </w:t>
      </w:r>
      <w:r>
        <w:rPr>
          <w:b/>
          <w:color w:val="1F3A5F"/>
          <w:sz w:val="21"/>
        </w:rPr>
        <w:t>0.4</w:t>
      </w:r>
      <w:r>
        <w:rPr>
          <w:b w:val="0"/>
          <w:color w:val="1F2937"/>
          <w:sz w:val="21"/>
        </w:rPr>
        <w:t xml:space="preserve"> Grad diurnaler Amplitude generiert und das Ganze in einen Orchestrator mit Gate Checks, ökologischen Clips gelöster Sauerstoff </w:t>
      </w:r>
      <w:r>
        <w:rPr>
          <w:b/>
          <w:color w:val="1F3A5F"/>
          <w:sz w:val="21"/>
        </w:rPr>
        <w:t>4.0 bis 18.0</w:t>
      </w:r>
      <w:r>
        <w:rPr>
          <w:b w:val="0"/>
          <w:color w:val="1F2937"/>
          <w:sz w:val="21"/>
        </w:rPr>
        <w:t xml:space="preserve"> und pH </w:t>
      </w:r>
      <w:r>
        <w:rPr>
          <w:b/>
          <w:color w:val="1F3A5F"/>
          <w:sz w:val="21"/>
        </w:rPr>
        <w:t>6.0 bis 9.0</w:t>
      </w:r>
      <w:r>
        <w:rPr>
          <w:b w:val="0"/>
          <w:color w:val="1F2937"/>
          <w:sz w:val="21"/>
        </w:rPr>
        <w:t xml:space="preserve"> und einem </w:t>
      </w:r>
      <w:r>
        <w:rPr>
          <w:b/>
          <w:color w:val="1F3A5F"/>
          <w:sz w:val="21"/>
        </w:rPr>
        <w:t>0.003</w:t>
      </w:r>
      <w:r>
        <w:rPr>
          <w:b w:val="0"/>
          <w:color w:val="1F2937"/>
          <w:sz w:val="21"/>
        </w:rPr>
        <w:t xml:space="preserve"> pH pro Stunde Velocity Clamp eingebettet.</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0" w:after="0" w:line="276" w:lineRule="auto"/>
        <w:ind w:left="283" w:hanging="170"/>
        <w:jc w:val="both"/>
      </w:pPr>
      <w:r>
        <w:rPr>
          <w:b/>
          <w:color w:val="B8663F"/>
          <w:sz w:val="21"/>
        </w:rPr>
        <w:t xml:space="preserve">• </w:t>
      </w:r>
      <w:r>
        <w:rPr>
          <w:b w:val="0"/>
          <w:color w:val="1F2937"/>
          <w:sz w:val="21"/>
        </w:rPr>
        <w:t xml:space="preserve">Bei einem Kunden, dessen Legacy AngularJS Anwendung in einem bestehenden Module Federation Setup neben neueren React Micro Frontends laufen sollte, mit dem Auftrag die Screens des Kunden zu portieren ohne das laufende Produkt zu brechen, wurden rund </w:t>
      </w:r>
      <w:r>
        <w:rPr>
          <w:b/>
          <w:color w:val="1F3A5F"/>
          <w:sz w:val="21"/>
        </w:rPr>
        <w:t>8 Routen</w:t>
      </w:r>
      <w:r>
        <w:rPr>
          <w:b w:val="0"/>
          <w:color w:val="1F2937"/>
          <w:sz w:val="21"/>
        </w:rPr>
        <w:t xml:space="preserve"> von AngularJS auf React innerhalb der Module Federation Shell portiert, ausgeliefert über </w:t>
      </w:r>
      <w:r>
        <w:rPr>
          <w:b/>
          <w:color w:val="1F3A5F"/>
          <w:sz w:val="21"/>
        </w:rPr>
        <w:t>4 Monate</w:t>
      </w:r>
      <w:r>
        <w:rPr>
          <w:b w:val="0"/>
          <w:color w:val="1F2937"/>
          <w:sz w:val="21"/>
        </w:rPr>
        <w:t xml:space="preserve"> in schrittweisen Releases und ohne Produktionsausfälle während des Rollouts eingespielt.</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Multi-Agent RAG mit LLM-as-Judge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0" w:after="0" w:line="276" w:lineRule="auto"/>
        <w:ind w:left="283" w:hanging="170"/>
        <w:jc w:val="both"/>
      </w:pPr>
      <w:r>
        <w:rPr>
          <w:b/>
          <w:color w:val="B8663F"/>
          <w:sz w:val="21"/>
        </w:rPr>
        <w:t xml:space="preserve">• </w:t>
      </w:r>
      <w:r>
        <w:rPr>
          <w:b w:val="0"/>
          <w:color w:val="1F2937"/>
          <w:sz w:val="21"/>
        </w:rPr>
        <w:t xml:space="preserve">Um Antwortqualität ohne manuelle Bewertung zu messen, wurde ein LLM as Judge JudgeAgent implementiert, der Antworten mit </w:t>
      </w:r>
      <w:r>
        <w:rPr>
          <w:b/>
          <w:color w:val="1F3A5F"/>
          <w:sz w:val="21"/>
        </w:rPr>
        <w:t>1 bis 5</w:t>
      </w:r>
      <w:r>
        <w:rPr>
          <w:b w:val="0"/>
          <w:color w:val="1F2937"/>
          <w:sz w:val="21"/>
        </w:rPr>
        <w:t xml:space="preserve"> auf </w:t>
      </w:r>
      <w:r>
        <w:rPr>
          <w:b/>
          <w:color w:val="1F3A5F"/>
          <w:sz w:val="21"/>
        </w:rPr>
        <w:t>5 Dimension</w:t>
      </w:r>
      <w:r>
        <w:rPr>
          <w:b w:val="0"/>
          <w:color w:val="1F2937"/>
          <w:sz w:val="21"/>
        </w:rPr>
        <w:t>en (Groundedness, Relevance, Completeness, Citation Quality, Language Quality) im JSON Modus bei Temperatur 0 bewertet, und Self Preference Bias wurde eliminiert, indem der Judge auf einem anderen lokalen Modell Qwen</w:t>
      </w:r>
      <w:r>
        <w:rPr>
          <w:b/>
          <w:color w:val="1F3A5F"/>
          <w:sz w:val="21"/>
        </w:rPr>
        <w:t>2.5</w:t>
      </w:r>
      <w:r>
        <w:rPr>
          <w:b w:val="0"/>
          <w:color w:val="1F2937"/>
          <w:sz w:val="21"/>
        </w:rPr>
        <w:t xml:space="preserve"> </w:t>
      </w:r>
      <w:r>
        <w:rPr>
          <w:b/>
          <w:color w:val="1F3A5F"/>
          <w:sz w:val="21"/>
        </w:rPr>
        <w:t>14B</w:t>
      </w:r>
      <w:r>
        <w:rPr>
          <w:b w:val="0"/>
          <w:color w:val="1F2937"/>
          <w:sz w:val="21"/>
        </w:rPr>
        <w:t xml:space="preserve"> lief als der Generator Mistral </w:t>
      </w:r>
      <w:r>
        <w:rPr>
          <w:b/>
          <w:color w:val="1F3A5F"/>
          <w:sz w:val="21"/>
        </w:rPr>
        <w:t>7B</w:t>
      </w:r>
      <w:r>
        <w:rPr>
          <w:b w:val="0"/>
          <w:color w:val="1F2937"/>
          <w:sz w:val="21"/>
        </w:rPr>
        <w:t>, mit einem self_judged Flag in jedem Report und einer harten Fehlerbehandlung bei fehlendem Judge Modell, damit ein stiller Rückfall auf Self Judging nicht unbemerkt regressieren kann.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76" w:lineRule="auto"/>
        <w:ind w:left="283" w:hanging="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76" w:lineRule="auto"/>
        <w:ind w:left="283" w:hanging="170"/>
        <w:jc w:val="both"/>
      </w:pPr>
      <w:r>
        <w:rPr>
          <w:b/>
          <w:color w:val="B8663F"/>
          <w:sz w:val="21"/>
        </w:rPr>
        <w:t xml:space="preserve">• </w:t>
      </w:r>
      <w:r>
        <w:rPr>
          <w:b w:val="0"/>
          <w:color w:val="1F2937"/>
          <w:sz w:val="21"/>
        </w:rPr>
        <w:t xml:space="preserve">Bei einer 65 zu </w:t>
      </w:r>
      <w:r>
        <w:rPr>
          <w:b/>
          <w:color w:val="1F3A5F"/>
          <w:sz w:val="21"/>
        </w:rPr>
        <w:t>35 Klassen</w:t>
      </w:r>
      <w:r>
        <w:rPr>
          <w:b w:val="0"/>
          <w:color w:val="1F2937"/>
          <w:sz w:val="21"/>
        </w:rPr>
        <w:t>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76" w:lineRule="auto"/>
        <w:ind w:left="283" w:hanging="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 Richtung B2</w:t>
      </w:r>
    </w:p>
    <w:p>
      <w:pPr>
        <w:spacing w:before="0" w:after="0" w:line="276" w:lineRule="auto"/>
      </w:pPr>
      <w:r>
        <w:rPr>
          <w:b/>
          <w:color w:val="1F3A5F"/>
          <w:sz w:val="21"/>
        </w:rPr>
        <w:t xml:space="preserve">Hindi: </w:t>
      </w:r>
      <w:r>
        <w:rPr>
          <w:color w:val="1F2937"/>
          <w:sz w:val="21"/>
        </w:rPr>
        <w:t>Muttersprache</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