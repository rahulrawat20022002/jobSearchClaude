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C25DF6" w14:textId="77777777" w:rsidR="000061E2" w:rsidRPr="00AD6D41" w:rsidRDefault="00000000">
      <w:pPr>
        <w:rPr>
          <w:sz w:val="28"/>
          <w:szCs w:val="28"/>
        </w:rPr>
      </w:pPr>
      <w:r w:rsidRPr="00AD6D41">
        <w:rPr>
          <w:rFonts w:ascii="Calibri" w:hAnsi="Calibri"/>
          <w:b/>
          <w:color w:val="1F5F6B"/>
          <w:sz w:val="44"/>
          <w:szCs w:val="28"/>
        </w:rPr>
        <w:t>Rahul Rawat</w:t>
      </w:r>
    </w:p>
    <w:p w14:paraId="529B6994" w14:textId="77777777" w:rsidR="000061E2" w:rsidRPr="00AD6D41" w:rsidRDefault="00000000">
      <w:pPr>
        <w:pBdr>
          <w:bottom w:val="single" w:sz="4" w:space="1" w:color="E6E0D3"/>
        </w:pBdr>
        <w:rPr>
          <w:sz w:val="28"/>
          <w:szCs w:val="28"/>
        </w:rPr>
      </w:pPr>
      <w:r w:rsidRPr="00AD6D41">
        <w:rPr>
          <w:rFonts w:ascii="Calibri" w:hAnsi="Calibri"/>
          <w:color w:val="4A5361"/>
          <w:szCs w:val="28"/>
        </w:rPr>
        <w:t>rahulrawat2r@gmail.com  •  015563603340  •  linkedin.com/in/rahulrawat2r  •  github.com/rahulrawat20022002  •  Mannheim, Germany</w:t>
      </w:r>
    </w:p>
    <w:p w14:paraId="2F2E29FC" w14:textId="77777777" w:rsidR="000061E2" w:rsidRPr="00AD6D41" w:rsidRDefault="00000000">
      <w:pPr>
        <w:rPr>
          <w:sz w:val="28"/>
          <w:szCs w:val="28"/>
        </w:rPr>
      </w:pPr>
      <w:r w:rsidRPr="00AD6D41">
        <w:rPr>
          <w:rFonts w:ascii="Calibri" w:hAnsi="Calibri"/>
          <w:color w:val="2B2F3A"/>
          <w:sz w:val="24"/>
          <w:szCs w:val="28"/>
        </w:rPr>
        <w:t>4 July 2026</w:t>
      </w:r>
    </w:p>
    <w:p w14:paraId="190D6C82" w14:textId="77777777" w:rsidR="000061E2" w:rsidRPr="00AD6D41" w:rsidRDefault="00000000">
      <w:pPr>
        <w:rPr>
          <w:sz w:val="28"/>
          <w:szCs w:val="28"/>
        </w:rPr>
      </w:pPr>
      <w:r w:rsidRPr="00AD6D41">
        <w:rPr>
          <w:rFonts w:ascii="Calibri" w:hAnsi="Calibri"/>
          <w:b/>
          <w:color w:val="1F5F6B"/>
          <w:sz w:val="28"/>
          <w:szCs w:val="28"/>
        </w:rPr>
        <w:t>Airbus Operations</w:t>
      </w:r>
    </w:p>
    <w:p w14:paraId="33088767" w14:textId="77777777" w:rsidR="000061E2" w:rsidRPr="00AD6D41" w:rsidRDefault="00000000">
      <w:pPr>
        <w:rPr>
          <w:sz w:val="28"/>
          <w:szCs w:val="28"/>
        </w:rPr>
      </w:pPr>
      <w:r w:rsidRPr="00AD6D41">
        <w:rPr>
          <w:rFonts w:ascii="Calibri" w:hAnsi="Calibri"/>
          <w:color w:val="2B2F3A"/>
          <w:sz w:val="24"/>
          <w:szCs w:val="28"/>
        </w:rPr>
        <w:t>Hiring Team</w:t>
      </w:r>
    </w:p>
    <w:p w14:paraId="693F3B87" w14:textId="77777777" w:rsidR="000061E2" w:rsidRPr="00AD6D41" w:rsidRDefault="00000000">
      <w:pPr>
        <w:rPr>
          <w:sz w:val="28"/>
          <w:szCs w:val="28"/>
        </w:rPr>
      </w:pPr>
      <w:r w:rsidRPr="00AD6D41">
        <w:rPr>
          <w:rFonts w:ascii="Calibri" w:hAnsi="Calibri"/>
          <w:b/>
          <w:color w:val="1F5F6B"/>
          <w:sz w:val="28"/>
          <w:szCs w:val="28"/>
        </w:rPr>
        <w:t>Application: Working Student Data Scientist, Aircraft Configuration Management</w:t>
      </w:r>
    </w:p>
    <w:p w14:paraId="39DBA454" w14:textId="77777777" w:rsidR="000061E2" w:rsidRPr="00AD6D41" w:rsidRDefault="00000000">
      <w:pPr>
        <w:rPr>
          <w:sz w:val="28"/>
          <w:szCs w:val="28"/>
        </w:rPr>
      </w:pPr>
      <w:r w:rsidRPr="00AD6D41">
        <w:rPr>
          <w:rFonts w:ascii="Calibri" w:hAnsi="Calibri"/>
          <w:color w:val="2B2F3A"/>
          <w:sz w:val="24"/>
          <w:szCs w:val="28"/>
        </w:rPr>
        <w:t>Dear Hiring Team,</w:t>
      </w:r>
    </w:p>
    <w:p w14:paraId="3A3BEEC7" w14:textId="77777777" w:rsidR="000061E2" w:rsidRPr="00AD6D41" w:rsidRDefault="00000000">
      <w:pPr>
        <w:spacing w:after="80"/>
        <w:jc w:val="both"/>
        <w:rPr>
          <w:sz w:val="28"/>
          <w:szCs w:val="28"/>
        </w:rPr>
      </w:pPr>
      <w:r w:rsidRPr="00AD6D41">
        <w:rPr>
          <w:rFonts w:ascii="Calibri" w:hAnsi="Calibri"/>
          <w:color w:val="2B2F3A"/>
          <w:sz w:val="24"/>
          <w:szCs w:val="28"/>
        </w:rPr>
        <w:t>I am applying for the Working Student Data Scientist position in Aircraft Configuration Management at Airbus Operations in Hamburg. The brief on modelling complex aircraft configurations, developing SQL and PySpark pipelines in a Big Data environment such as Skywise, and applying machine learning and generative AI fundamentals to real industrial problems maps directly to what I have already built.</w:t>
      </w:r>
    </w:p>
    <w:p w14:paraId="28440DFA" w14:textId="77777777" w:rsidR="000061E2" w:rsidRPr="00AD6D41" w:rsidRDefault="00000000">
      <w:pPr>
        <w:spacing w:after="80"/>
        <w:jc w:val="both"/>
        <w:rPr>
          <w:sz w:val="28"/>
          <w:szCs w:val="28"/>
        </w:rPr>
      </w:pPr>
      <w:r w:rsidRPr="00AD6D41">
        <w:rPr>
          <w:rFonts w:ascii="Calibri" w:hAnsi="Calibri"/>
          <w:color w:val="2B2F3A"/>
          <w:sz w:val="24"/>
          <w:szCs w:val="28"/>
        </w:rPr>
        <w:t>My Real Time Flight Tracking Data Pipeline collects live aircraft positions every 30 seconds from the OpenSky Network, enriches each observation against airport, aircraft, and weather data from four external sources, and shapes the joined records into analysis ready tables with dbt on Google Cloud. I orchestrated the whole system with Apache Airflow so batch and real time layers refresh every 15 minutes with no manual steps, and the pipeline holds more than 128 thousand joined records. That is the same class of end to end data mastery from generation to consumption that Configuration Management data needs.</w:t>
      </w:r>
    </w:p>
    <w:p w14:paraId="55D906D0" w14:textId="77777777" w:rsidR="000061E2" w:rsidRPr="00AD6D41" w:rsidRDefault="00000000">
      <w:pPr>
        <w:spacing w:after="80"/>
        <w:jc w:val="both"/>
        <w:rPr>
          <w:sz w:val="28"/>
          <w:szCs w:val="28"/>
        </w:rPr>
      </w:pPr>
      <w:r w:rsidRPr="00AD6D41">
        <w:rPr>
          <w:rFonts w:ascii="Calibri" w:hAnsi="Calibri"/>
          <w:color w:val="2B2F3A"/>
          <w:sz w:val="24"/>
          <w:szCs w:val="28"/>
        </w:rPr>
        <w:t>The Movie Analytics project extends the same pattern to Bronze to Silver to Gold medallion architecture in BigQuery with a fully automated Cloud Scheduler trigger, a BigQuery ML classifier with deliberate feature splits to prevent data leakage, and a five page Looker Studio dashboard for stakeholder decision making. My Hybrid RAG Orchestrator gives me the generative AI and LLM foundation the role also asks for, using Llama 3.1 through Groq with LangChain, ChromaDB, and a stateful memory agent.</w:t>
      </w:r>
    </w:p>
    <w:p w14:paraId="01E72EFC" w14:textId="77777777" w:rsidR="000061E2" w:rsidRPr="00AD6D41" w:rsidRDefault="00000000">
      <w:pPr>
        <w:spacing w:after="80"/>
        <w:jc w:val="both"/>
        <w:rPr>
          <w:sz w:val="28"/>
          <w:szCs w:val="28"/>
        </w:rPr>
      </w:pPr>
      <w:r w:rsidRPr="00AD6D41">
        <w:rPr>
          <w:rFonts w:ascii="Calibri" w:hAnsi="Calibri"/>
          <w:color w:val="2B2F3A"/>
          <w:sz w:val="24"/>
          <w:szCs w:val="28"/>
        </w:rPr>
        <w:t>I can commit to 18 hours per week starting 1 September 2026 in Hamburg City Nord, and I am fluent in English with German at B1 in progress. Thank you for considering my application.</w:t>
      </w:r>
    </w:p>
    <w:p w14:paraId="1D022FB9" w14:textId="77777777" w:rsidR="000061E2" w:rsidRPr="00AD6D41" w:rsidRDefault="00000000">
      <w:pPr>
        <w:rPr>
          <w:sz w:val="28"/>
          <w:szCs w:val="28"/>
        </w:rPr>
      </w:pPr>
      <w:r w:rsidRPr="00AD6D41">
        <w:rPr>
          <w:rFonts w:ascii="Calibri" w:hAnsi="Calibri"/>
          <w:color w:val="2B2F3A"/>
          <w:sz w:val="24"/>
          <w:szCs w:val="28"/>
        </w:rPr>
        <w:t>Kind regards,</w:t>
      </w:r>
    </w:p>
    <w:p w14:paraId="77ED8C32" w14:textId="77777777" w:rsidR="000061E2" w:rsidRPr="00AD6D41" w:rsidRDefault="00000000">
      <w:pPr>
        <w:rPr>
          <w:sz w:val="28"/>
          <w:szCs w:val="28"/>
        </w:rPr>
      </w:pPr>
      <w:r w:rsidRPr="00AD6D41">
        <w:rPr>
          <w:rFonts w:ascii="Calibri" w:hAnsi="Calibri"/>
          <w:b/>
          <w:color w:val="1F5F6B"/>
          <w:sz w:val="28"/>
          <w:szCs w:val="28"/>
        </w:rPr>
        <w:t>Rahul Rawat</w:t>
      </w:r>
    </w:p>
    <w:sectPr w:rsidR="000061E2" w:rsidRPr="00AD6D41"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7316156">
    <w:abstractNumId w:val="8"/>
  </w:num>
  <w:num w:numId="2" w16cid:durableId="792400938">
    <w:abstractNumId w:val="6"/>
  </w:num>
  <w:num w:numId="3" w16cid:durableId="1988893238">
    <w:abstractNumId w:val="5"/>
  </w:num>
  <w:num w:numId="4" w16cid:durableId="437797168">
    <w:abstractNumId w:val="4"/>
  </w:num>
  <w:num w:numId="5" w16cid:durableId="651107385">
    <w:abstractNumId w:val="7"/>
  </w:num>
  <w:num w:numId="6" w16cid:durableId="911350990">
    <w:abstractNumId w:val="3"/>
  </w:num>
  <w:num w:numId="7" w16cid:durableId="1470250165">
    <w:abstractNumId w:val="2"/>
  </w:num>
  <w:num w:numId="8" w16cid:durableId="1783839849">
    <w:abstractNumId w:val="1"/>
  </w:num>
  <w:num w:numId="9" w16cid:durableId="12746356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1E2"/>
    <w:rsid w:val="00034616"/>
    <w:rsid w:val="0006063C"/>
    <w:rsid w:val="0015074B"/>
    <w:rsid w:val="0029639D"/>
    <w:rsid w:val="00326F90"/>
    <w:rsid w:val="00411A01"/>
    <w:rsid w:val="00AA1D8D"/>
    <w:rsid w:val="00AD6D4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C8264"/>
  <w14:defaultImageDpi w14:val="300"/>
  <w15:docId w15:val="{24871A36-D1C3-BB44-97F7-505637F49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2026-07-05T09:54:00Z</dcterms:modified>
  <cp:category/>
</cp:coreProperties>
</file>