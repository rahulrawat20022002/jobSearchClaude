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Engineering for Business Applications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large language model application building, prompt engineering, and cloud backend delivery. I have shipped a modular Retrieval Augmented Generation system with a custom decision making router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LangChain orchestration, ChromaDB, and a stateful memory agent behind a Streamlit interface, a fairness by design credit scoring tool with a plain language LLM generated explanation for finance managers, and a fully automated Bronze to Silver to Gold BigQuery medallion pipeline with BigQuery ML classifier on Google Cloud. Proficient in Python, LangChain, LLM APIs, and cloud platforms, I am the right fit for a Working Student position on AI Engineering for Business Applications in the Cloud ERP Finance Product Services team at SAP.</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For a personal RAG project that needed to answer from local PDFs, live web, and small talk without a hardcoded path, tasked with building the router, delivered a modular Retrieval Augmented Generation system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 with a custom decision making router that classifies user intent into three execution paths, local knowledge retrieval, external web search, or direct conversational logic, and returns clean end to end responses on all three routes.</w:t>
            </w:r>
          </w:p>
          <w:p>
            <w:pPr>
              <w:spacing w:before="0" w:after="0" w:line="264" w:lineRule="auto"/>
              <w:ind w:left="170"/>
              <w:jc w:val="both"/>
            </w:pPr>
            <w:r>
              <w:rPr>
                <w:b/>
                <w:color w:val="B8663F"/>
                <w:sz w:val="21"/>
              </w:rPr>
              <w:t xml:space="preserve">• </w:t>
            </w:r>
            <w:r>
              <w:rPr>
                <w:b w:val="0"/>
                <w:color w:val="1F2937"/>
                <w:sz w:val="21"/>
              </w:rPr>
              <w:t>With document knowledge needing to persist across sessions rather than being reloaded each run, tasked with adding a durable semantic memory, built a ChromaDB store with local persistence and HuggingFace MiniLM L6 v2 embeddings over the PDF and vector data, which returned consistent retrieval on cross session queries.</w:t>
            </w:r>
          </w:p>
          <w:p>
            <w:pPr>
              <w:spacing w:before="0" w:after="0" w:line="264" w:lineRule="auto"/>
              <w:ind w:left="170"/>
              <w:jc w:val="both"/>
            </w:pPr>
            <w:r>
              <w:rPr>
                <w:b/>
                <w:color w:val="B8663F"/>
                <w:sz w:val="21"/>
              </w:rPr>
              <w:t xml:space="preserve">• </w:t>
            </w:r>
            <w:r>
              <w:rPr>
                <w:b w:val="0"/>
                <w:color w:val="1F2937"/>
                <w:sz w:val="21"/>
              </w:rPr>
              <w:t>Because single shot responses were breaking follow up questions in testing, tasked with keeping multi turn context intact for the LLM, added a stateful MemoryAgent directly into the inference pipeline, which produced coherent follow up answers rather than isolated single shot responses.</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