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44"/>
        </w:rPr>
        <w:t>Rahul Rawat</w:t>
      </w:r>
    </w:p>
    <w:p>
      <w:r>
        <w:rPr>
          <w:color w:val="1F2937"/>
          <w:sz w:val="20"/>
        </w:rPr>
        <w:t>rahulrawat2r@gmail.com  ·  015563603340  ·  linkedin.com/in/rahulrawat2r  ·  github.com/rahulrawat20022002  ·  Mannheim, Deutschland</w:t>
      </w:r>
    </w:p>
    <w:p>
      <w:r>
        <w:rPr>
          <w:color w:val="1F2937"/>
          <w:sz w:val="21"/>
        </w:rPr>
        <w:t>23. Juli 2026</w:t>
      </w:r>
    </w:p>
    <w:p>
      <w:r>
        <w:rPr>
          <w:b/>
          <w:color w:val="1F3A5F"/>
          <w:sz w:val="23"/>
        </w:rPr>
        <w:t>Mediaplus</w:t>
      </w:r>
    </w:p>
    <w:p>
      <w:r>
        <w:rPr>
          <w:color w:val="1F2937"/>
          <w:sz w:val="21"/>
        </w:rPr>
        <w:t>Personalabteilung</w:t>
      </w:r>
    </w:p>
    <w:p>
      <w:r>
        <w:rPr>
          <w:b/>
          <w:color w:val="1F3A5F"/>
          <w:sz w:val="22"/>
        </w:rPr>
        <w:t>Bewerbung: Werkstudent Data Engineering in Muenchen</w:t>
      </w:r>
    </w:p>
    <w:p>
      <w:r>
        <w:rPr>
          <w:color w:val="1F2937"/>
          <w:sz w:val="21"/>
        </w:rPr>
        <w:t>Sehr geehrte Damen und Herren,</w:t>
      </w:r>
    </w:p>
    <w:p>
      <w:pPr>
        <w:spacing w:line="324" w:lineRule="auto"/>
        <w:jc w:val="both"/>
      </w:pPr>
      <w:r>
        <w:rPr>
          <w:color w:val="1F2937"/>
          <w:sz w:val="21"/>
        </w:rPr>
        <w:t>hiermit bewerbe ich mich als Werkstudent Data Engineering bei Mediaplus in Muenchen. Die Ausschreibung, die Mitarbeit an smarten Datenloesungen und technologischer Exzellenz in einem dynamischen Data und Technology Team, das mit datengetriebenen Loesungen die Zukunft der Medien und Marketinglandschaft gestaltet, entspricht direkt den Systemen, die ich in den letzten Monaten in der Praxis gebaut habe.</w:t>
      </w:r>
    </w:p>
    <w:p>
      <w:pPr>
        <w:spacing w:line="324" w:lineRule="auto"/>
        <w:jc w:val="both"/>
      </w:pPr>
      <w:r>
        <w:rPr>
          <w:color w:val="1F2937"/>
          <w:sz w:val="21"/>
        </w:rPr>
        <w:t>In meiner Echtzeit Flugverfolgungs Pipeline habe ich alle 30 Sekunden Live Positionen von der OpenSky Network API gesammelt und mit PySpark auf Google Cloud gegen vier Quellen aus Flughafen, Flugzeug und Wetterdaten angereichert, ueber 128 tausend Datensaetze sauber verarbeitet und mit dbt in analysebereite Tabellen ueberfuehrt. Apache Airflow orchestriert das Gesamtsystem, so dass sich Batch und Echtzeit Schichten alle 15 Minuten automatisch aktualisieren. Diese Kombination aus Streaming Ingestion, Cloud ETL und robuster Orchestrierung ist genau die Denke, die ein modernes Media Data Team braucht.</w:t>
      </w:r>
    </w:p>
    <w:p>
      <w:pPr>
        <w:spacing w:line="324" w:lineRule="auto"/>
        <w:jc w:val="both"/>
      </w:pPr>
      <w:r>
        <w:rPr>
          <w:color w:val="1F2937"/>
          <w:sz w:val="21"/>
        </w:rPr>
        <w:t>In meiner Movie Analytics und ML Pipeline auf GCP habe ich eine vollstaendig automatisierte Bronze Silver Gold Medallion Architektur in BigQuery mit schemakonformer Datenaufbereitung, Deduplikation per Window Functions und einem leakage freien BigQuery ML Klassifikator gebaut, ergaenzt durch ein fuenfseitiges Looker Studio Dashboard fuer konkrete Business Fragen zu Genre ROI, Wachstum fremdsprachiger Filme und Release Saison Timing. Bei eRay GmbH habe ich eine end to end rekursive Zeitreihen Pipeline mit sechs verglichenen Modellen und Anti Leakage Regeln geliefert. Das ist die ETL und Reporting Grundlage, die Media Data Mesh und Media Planning brauchen.</w:t>
      </w:r>
    </w:p>
    <w:p>
      <w:pPr>
        <w:spacing w:line="324" w:lineRule="auto"/>
        <w:jc w:val="both"/>
      </w:pPr>
      <w:r>
        <w:rPr>
          <w:color w:val="1F2937"/>
          <w:sz w:val="21"/>
        </w:rPr>
        <w:t>Ich arbeite sicher in Python, PySpark, SQL, dbt, Airflow und BI Werkzeugen, kenne Cloud Umgebungen wie GCP und AWS und spreche Deutsch aktuell B1 in Bearbeitung, Englisch fliessend. Ich bringe die Zertifikate AWS Academy Cloud Foundations, SAS Certified Specialist Visual Business Analytics und Google Data Analytics Foundations mit. Sehr gerne unterstuetze ich Ihr Team ab sofort und stelle mich in einem persoenlichen Gespraech vor.</w:t>
      </w:r>
    </w:p>
    <w:p>
      <w:r>
        <w:rPr>
          <w:color w:val="1F2937"/>
          <w:sz w:val="21"/>
        </w:rPr>
        <w:t>Mit freundlichen Grüßen,</w:t>
      </w:r>
    </w:p>
    <w:p>
      <w:r>
        <w:rPr>
          <w:b/>
          <w:color w:val="1F3A5F"/>
          <w:sz w:val="22"/>
        </w:rPr>
        <w:t>Rahul Rawat</w:t>
      </w:r>
    </w:p>
    <w:sectPr w:rsidR="00FC693F" w:rsidRPr="0006063C" w:rsidSect="00034616">
      <w:pgSz w:w="12240" w:h="15840"/>
      <w:pgMar w:top="113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