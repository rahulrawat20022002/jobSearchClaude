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B6C663" w14:textId="77777777" w:rsidR="00A446F0" w:rsidRPr="00B55E53" w:rsidRDefault="00000000">
      <w:pPr>
        <w:spacing w:after="40"/>
        <w:rPr>
          <w:sz w:val="32"/>
          <w:szCs w:val="32"/>
        </w:rPr>
      </w:pPr>
      <w:r w:rsidRPr="00B55E53">
        <w:rPr>
          <w:rFonts w:ascii="Calibri" w:hAnsi="Calibri"/>
          <w:b/>
          <w:color w:val="1F5F6B"/>
          <w:sz w:val="48"/>
          <w:szCs w:val="32"/>
        </w:rPr>
        <w:t>Rahul Rawat</w:t>
      </w:r>
    </w:p>
    <w:p w14:paraId="3AE5BAE0" w14:textId="77777777" w:rsidR="00A446F0" w:rsidRPr="00B55E53" w:rsidRDefault="00000000">
      <w:pPr>
        <w:spacing w:after="160"/>
        <w:rPr>
          <w:sz w:val="32"/>
          <w:szCs w:val="32"/>
        </w:rPr>
      </w:pPr>
      <w:r w:rsidRPr="00B55E53">
        <w:rPr>
          <w:rFonts w:ascii="Calibri" w:hAnsi="Calibri"/>
          <w:color w:val="2B2F3A"/>
          <w:sz w:val="24"/>
          <w:szCs w:val="32"/>
        </w:rPr>
        <w:t>rahulrawat2r@gmail.com  •  015563603340  •  linkedin.com/in/rahulrawat2r  •  github.com/rahulrawat20022002  •  Mannheim, Germany</w:t>
      </w:r>
    </w:p>
    <w:p w14:paraId="1A3F0768" w14:textId="77777777" w:rsidR="00A446F0" w:rsidRPr="00B55E53" w:rsidRDefault="00000000">
      <w:pPr>
        <w:spacing w:after="120"/>
        <w:rPr>
          <w:sz w:val="32"/>
          <w:szCs w:val="32"/>
        </w:rPr>
      </w:pPr>
      <w:r w:rsidRPr="00B55E53">
        <w:rPr>
          <w:rFonts w:ascii="Calibri" w:hAnsi="Calibri"/>
          <w:color w:val="2B2F3A"/>
          <w:sz w:val="28"/>
          <w:szCs w:val="32"/>
        </w:rPr>
        <w:t>8 July 2026</w:t>
      </w:r>
    </w:p>
    <w:p w14:paraId="7F0BE70F" w14:textId="77777777" w:rsidR="00A446F0" w:rsidRPr="00B55E53" w:rsidRDefault="00000000">
      <w:pPr>
        <w:spacing w:after="20"/>
        <w:rPr>
          <w:sz w:val="32"/>
          <w:szCs w:val="32"/>
        </w:rPr>
      </w:pPr>
      <w:r w:rsidRPr="00B55E53">
        <w:rPr>
          <w:rFonts w:ascii="Calibri" w:hAnsi="Calibri"/>
          <w:b/>
          <w:color w:val="1F5F6B"/>
          <w:sz w:val="32"/>
          <w:szCs w:val="32"/>
        </w:rPr>
        <w:t>MAHLE</w:t>
      </w:r>
    </w:p>
    <w:p w14:paraId="06AC3931" w14:textId="77777777" w:rsidR="00A446F0" w:rsidRPr="00B55E53" w:rsidRDefault="00000000">
      <w:pPr>
        <w:spacing w:after="120"/>
        <w:rPr>
          <w:sz w:val="32"/>
          <w:szCs w:val="32"/>
        </w:rPr>
      </w:pPr>
      <w:r w:rsidRPr="00B55E53">
        <w:rPr>
          <w:rFonts w:ascii="Calibri" w:hAnsi="Calibri"/>
          <w:color w:val="2B2F3A"/>
          <w:sz w:val="28"/>
          <w:szCs w:val="32"/>
        </w:rPr>
        <w:t>Hiring Team</w:t>
      </w:r>
    </w:p>
    <w:p w14:paraId="181AC154" w14:textId="77777777" w:rsidR="00A446F0" w:rsidRPr="00B55E53" w:rsidRDefault="00000000">
      <w:pPr>
        <w:spacing w:after="120"/>
        <w:rPr>
          <w:sz w:val="32"/>
          <w:szCs w:val="32"/>
        </w:rPr>
      </w:pPr>
      <w:r w:rsidRPr="00B55E53">
        <w:rPr>
          <w:rFonts w:ascii="Calibri" w:hAnsi="Calibri"/>
          <w:b/>
          <w:color w:val="1F5F6B"/>
          <w:sz w:val="32"/>
          <w:szCs w:val="32"/>
        </w:rPr>
        <w:t>Application: Praktikum Digital Products, AI for Innovative Vehicle Control Systems</w:t>
      </w:r>
    </w:p>
    <w:p w14:paraId="557773A7" w14:textId="77777777" w:rsidR="00A446F0" w:rsidRPr="00B55E53" w:rsidRDefault="00000000">
      <w:pPr>
        <w:spacing w:after="120"/>
        <w:jc w:val="both"/>
        <w:rPr>
          <w:sz w:val="32"/>
          <w:szCs w:val="32"/>
        </w:rPr>
      </w:pPr>
      <w:r w:rsidRPr="00B55E53">
        <w:rPr>
          <w:rFonts w:ascii="Calibri" w:hAnsi="Calibri"/>
          <w:color w:val="2B2F3A"/>
          <w:sz w:val="28"/>
          <w:szCs w:val="32"/>
        </w:rPr>
        <w:t>Dear Hiring Team,</w:t>
      </w:r>
    </w:p>
    <w:p w14:paraId="629CBA16" w14:textId="77777777" w:rsidR="00A446F0" w:rsidRPr="00B55E53" w:rsidRDefault="00000000">
      <w:pPr>
        <w:spacing w:after="120"/>
        <w:jc w:val="both"/>
        <w:rPr>
          <w:sz w:val="32"/>
          <w:szCs w:val="32"/>
        </w:rPr>
      </w:pPr>
      <w:r w:rsidRPr="00B55E53">
        <w:rPr>
          <w:rFonts w:ascii="Calibri" w:hAnsi="Calibri"/>
          <w:color w:val="2B2F3A"/>
          <w:sz w:val="28"/>
          <w:szCs w:val="32"/>
        </w:rPr>
        <w:t>I am applying for the Praktikum Digital Products, AI for Innovative Vehicle Control Systems position at MAHLE in Stuttgart, Germany. The mandatory Praktikum is a required part of my Master of Science in Data Science and Analytics at SRH Heidelberg, and the description of the Digital Products AI role for innovative vehicle control systems fits it precisely. I want to work on applied AI in a physical engineered context, not a sandbox.</w:t>
      </w:r>
    </w:p>
    <w:p w14:paraId="319BD7D4" w14:textId="77777777" w:rsidR="00A446F0" w:rsidRPr="00B55E53" w:rsidRDefault="00000000">
      <w:pPr>
        <w:spacing w:after="120"/>
        <w:jc w:val="both"/>
        <w:rPr>
          <w:sz w:val="32"/>
          <w:szCs w:val="32"/>
        </w:rPr>
      </w:pPr>
      <w:r w:rsidRPr="00B55E53">
        <w:rPr>
          <w:rFonts w:ascii="Calibri" w:hAnsi="Calibri"/>
          <w:color w:val="2B2F3A"/>
          <w:sz w:val="28"/>
          <w:szCs w:val="32"/>
        </w:rPr>
        <w:t>My Real Time Flight Tracking Data Pipeline project is the closest structural match to what a modern vehicle telemetry AI stack looks like. I built real time data collection from the OpenSky Network API polling every 30 seconds, enriched it against airport, aircraft, and weather sources, cleaned raw data with PySpark on Google Cloud, and orchestrated the whole system with Apache Airflow on a 15 minute cadence. Around that I have shown I can build modern AI systems, from a Hybrid RAG Orchestrator on Llama 3.1 to a fairness aware credit scoring model with a full EU AI Act and GDPR write up.</w:t>
      </w:r>
    </w:p>
    <w:p w14:paraId="42B3A0D4" w14:textId="77777777" w:rsidR="00A446F0" w:rsidRPr="00B55E53" w:rsidRDefault="00000000">
      <w:pPr>
        <w:spacing w:after="120"/>
        <w:jc w:val="both"/>
        <w:rPr>
          <w:sz w:val="32"/>
          <w:szCs w:val="32"/>
        </w:rPr>
      </w:pPr>
      <w:r w:rsidRPr="00B55E53">
        <w:rPr>
          <w:rFonts w:ascii="Calibri" w:hAnsi="Calibri"/>
          <w:color w:val="2B2F3A"/>
          <w:sz w:val="28"/>
          <w:szCs w:val="32"/>
        </w:rPr>
        <w:t>I am glad to work on site in Stuttgart, my German is at B1 and improving, and I can align the internship to the mandatory Praktikum schedule required by the study programme. I would welcome the chance to discuss the role.</w:t>
      </w:r>
    </w:p>
    <w:p w14:paraId="002DC36E" w14:textId="77777777" w:rsidR="00A446F0" w:rsidRPr="00B55E53" w:rsidRDefault="00000000">
      <w:pPr>
        <w:spacing w:after="80"/>
        <w:rPr>
          <w:sz w:val="32"/>
          <w:szCs w:val="32"/>
        </w:rPr>
      </w:pPr>
      <w:r w:rsidRPr="00B55E53">
        <w:rPr>
          <w:rFonts w:ascii="Calibri" w:hAnsi="Calibri"/>
          <w:color w:val="2B2F3A"/>
          <w:sz w:val="28"/>
          <w:szCs w:val="32"/>
        </w:rPr>
        <w:t>Kind regards,</w:t>
      </w:r>
    </w:p>
    <w:p w14:paraId="76AF0157" w14:textId="77777777" w:rsidR="00A446F0" w:rsidRPr="00B55E53" w:rsidRDefault="00000000">
      <w:pPr>
        <w:rPr>
          <w:sz w:val="32"/>
          <w:szCs w:val="32"/>
        </w:rPr>
      </w:pPr>
      <w:r w:rsidRPr="00B55E53">
        <w:rPr>
          <w:rFonts w:ascii="Calibri" w:hAnsi="Calibri"/>
          <w:b/>
          <w:color w:val="1F5F6B"/>
          <w:sz w:val="36"/>
          <w:szCs w:val="32"/>
        </w:rPr>
        <w:t>Rahul Rawat</w:t>
      </w:r>
    </w:p>
    <w:sectPr w:rsidR="00A446F0" w:rsidRPr="00B55E53"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2467031">
    <w:abstractNumId w:val="8"/>
  </w:num>
  <w:num w:numId="2" w16cid:durableId="244187537">
    <w:abstractNumId w:val="6"/>
  </w:num>
  <w:num w:numId="3" w16cid:durableId="867643393">
    <w:abstractNumId w:val="5"/>
  </w:num>
  <w:num w:numId="4" w16cid:durableId="1353994435">
    <w:abstractNumId w:val="4"/>
  </w:num>
  <w:num w:numId="5" w16cid:durableId="1723215533">
    <w:abstractNumId w:val="7"/>
  </w:num>
  <w:num w:numId="6" w16cid:durableId="279144478">
    <w:abstractNumId w:val="3"/>
  </w:num>
  <w:num w:numId="7" w16cid:durableId="638267269">
    <w:abstractNumId w:val="2"/>
  </w:num>
  <w:num w:numId="8" w16cid:durableId="2106686816">
    <w:abstractNumId w:val="1"/>
  </w:num>
  <w:num w:numId="9" w16cid:durableId="200620381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4EE"/>
    <w:rsid w:val="0015074B"/>
    <w:rsid w:val="0029639D"/>
    <w:rsid w:val="00326F90"/>
    <w:rsid w:val="00A446F0"/>
    <w:rsid w:val="00AA1D8D"/>
    <w:rsid w:val="00B47730"/>
    <w:rsid w:val="00B55E5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E5D60C"/>
  <w14:defaultImageDpi w14:val="300"/>
  <w15:docId w15:val="{43A8C8FF-C276-2B40-8DB2-869D8D11E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231</Words>
  <Characters>1321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Rawat, Rahul (Stud SRH-University)</cp:lastModifiedBy>
  <cp:revision>2</cp:revision>
  <dcterms:created xsi:type="dcterms:W3CDTF">2013-12-23T23:15:00Z</dcterms:created>
  <dcterms:modified xsi:type="dcterms:W3CDTF">2026-07-09T08:46:00Z</dcterms:modified>
  <cp:category/>
</cp:coreProperties>
</file>