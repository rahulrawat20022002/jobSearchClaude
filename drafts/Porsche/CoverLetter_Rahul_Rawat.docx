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68D4F4" w14:textId="77777777" w:rsidR="000F7D9F" w:rsidRPr="00A67B99" w:rsidRDefault="00000000">
      <w:pPr>
        <w:spacing w:after="0"/>
        <w:rPr>
          <w:sz w:val="24"/>
          <w:szCs w:val="28"/>
        </w:rPr>
      </w:pPr>
      <w:r w:rsidRPr="00A67B99">
        <w:rPr>
          <w:rFonts w:cs="Calibri"/>
          <w:b/>
          <w:color w:val="0A2A5C"/>
          <w:sz w:val="44"/>
          <w:szCs w:val="28"/>
        </w:rPr>
        <w:t>Rahul Rawat</w:t>
      </w:r>
    </w:p>
    <w:p w14:paraId="69BE9417" w14:textId="77777777" w:rsidR="000F7D9F" w:rsidRPr="00A67B99" w:rsidRDefault="00000000">
      <w:pPr>
        <w:pBdr>
          <w:bottom w:val="single" w:sz="6" w:space="6" w:color="808080"/>
        </w:pBdr>
        <w:spacing w:before="20" w:after="40"/>
        <w:rPr>
          <w:sz w:val="24"/>
          <w:szCs w:val="28"/>
        </w:rPr>
      </w:pPr>
      <w:r w:rsidRPr="00A67B99">
        <w:rPr>
          <w:rFonts w:cs="Calibri"/>
          <w:color w:val="1A1A1A"/>
          <w:sz w:val="22"/>
          <w:szCs w:val="28"/>
        </w:rPr>
        <w:t>rahulrawat2r@gmail.com  •  015563603340  •  linkedin.com/in/rahulrawat2r  •  github.com/rahulrawat20022002  •  Mannheim, Germany</w:t>
      </w:r>
    </w:p>
    <w:p w14:paraId="4F443582" w14:textId="77777777" w:rsidR="000F7D9F" w:rsidRPr="00A67B99" w:rsidRDefault="00000000">
      <w:pPr>
        <w:spacing w:after="120"/>
        <w:rPr>
          <w:sz w:val="24"/>
          <w:szCs w:val="28"/>
        </w:rPr>
      </w:pPr>
      <w:r w:rsidRPr="00A67B99">
        <w:rPr>
          <w:rFonts w:cs="Calibri"/>
          <w:color w:val="1A1A1A"/>
          <w:sz w:val="24"/>
          <w:szCs w:val="28"/>
        </w:rPr>
        <w:t>2 July 2026</w:t>
      </w:r>
    </w:p>
    <w:p w14:paraId="06C59F6F" w14:textId="77777777" w:rsidR="000F7D9F" w:rsidRPr="00A67B99" w:rsidRDefault="00000000">
      <w:pPr>
        <w:spacing w:after="0"/>
        <w:rPr>
          <w:sz w:val="24"/>
          <w:szCs w:val="28"/>
        </w:rPr>
      </w:pPr>
      <w:r w:rsidRPr="00A67B99">
        <w:rPr>
          <w:rFonts w:cs="Calibri"/>
          <w:b/>
          <w:color w:val="0A2A5C"/>
          <w:sz w:val="28"/>
          <w:szCs w:val="28"/>
        </w:rPr>
        <w:t>Porsche Digital GmbH</w:t>
      </w:r>
    </w:p>
    <w:p w14:paraId="66822BAE" w14:textId="77777777" w:rsidR="000F7D9F" w:rsidRPr="00A67B99" w:rsidRDefault="00000000">
      <w:pPr>
        <w:spacing w:after="160"/>
        <w:rPr>
          <w:sz w:val="24"/>
          <w:szCs w:val="28"/>
        </w:rPr>
      </w:pPr>
      <w:r w:rsidRPr="00A67B99">
        <w:rPr>
          <w:rFonts w:cs="Calibri"/>
          <w:i/>
          <w:color w:val="1A1A1A"/>
          <w:sz w:val="24"/>
          <w:szCs w:val="28"/>
        </w:rPr>
        <w:t>Hiring Team</w:t>
      </w:r>
    </w:p>
    <w:p w14:paraId="2AD2A18E" w14:textId="77777777" w:rsidR="000F7D9F" w:rsidRPr="00A67B99" w:rsidRDefault="00000000">
      <w:pPr>
        <w:spacing w:after="120"/>
        <w:rPr>
          <w:sz w:val="24"/>
          <w:szCs w:val="28"/>
        </w:rPr>
      </w:pPr>
      <w:r w:rsidRPr="00A67B99">
        <w:rPr>
          <w:rFonts w:cs="Calibri"/>
          <w:b/>
          <w:color w:val="0A2A5C"/>
          <w:sz w:val="28"/>
          <w:szCs w:val="28"/>
        </w:rPr>
        <w:t>Application: Werkstudent, Data Analyst and Business Intelligence Analyst</w:t>
      </w:r>
    </w:p>
    <w:p w14:paraId="6D8C9B47" w14:textId="77777777" w:rsidR="000F7D9F" w:rsidRPr="00A67B99" w:rsidRDefault="00000000">
      <w:pPr>
        <w:spacing w:after="120"/>
        <w:rPr>
          <w:sz w:val="24"/>
          <w:szCs w:val="28"/>
        </w:rPr>
      </w:pPr>
      <w:r w:rsidRPr="00A67B99">
        <w:rPr>
          <w:rFonts w:cs="Calibri"/>
          <w:color w:val="1A1A1A"/>
          <w:sz w:val="24"/>
          <w:szCs w:val="28"/>
        </w:rPr>
        <w:t>Dear Hiring Team,</w:t>
      </w:r>
    </w:p>
    <w:p w14:paraId="462DD2B3" w14:textId="77777777" w:rsidR="000F7D9F" w:rsidRPr="00A67B99" w:rsidRDefault="00000000">
      <w:pPr>
        <w:spacing w:after="120"/>
        <w:jc w:val="both"/>
        <w:rPr>
          <w:sz w:val="24"/>
          <w:szCs w:val="28"/>
        </w:rPr>
      </w:pPr>
      <w:r w:rsidRPr="00A67B99">
        <w:rPr>
          <w:rFonts w:cs="Calibri"/>
          <w:color w:val="1A1A1A"/>
          <w:sz w:val="24"/>
          <w:szCs w:val="28"/>
        </w:rPr>
        <w:t>I am applying for the Werkstudent role as Data Analyst and Business Intelligence Analyst at Porsche Digital. The mix of data collection, quality assurance, reporting automation, and dashboard development matches the way I have already been working across my Master's projects at SRH Heidelberg.</w:t>
      </w:r>
    </w:p>
    <w:p w14:paraId="66F90A0C" w14:textId="77777777" w:rsidR="000F7D9F" w:rsidRPr="00A67B99" w:rsidRDefault="00000000">
      <w:pPr>
        <w:spacing w:after="120"/>
        <w:jc w:val="both"/>
        <w:rPr>
          <w:sz w:val="24"/>
          <w:szCs w:val="28"/>
        </w:rPr>
      </w:pPr>
      <w:r w:rsidRPr="00A67B99">
        <w:rPr>
          <w:rFonts w:cs="Calibri"/>
          <w:color w:val="1A1A1A"/>
          <w:sz w:val="24"/>
          <w:szCs w:val="28"/>
        </w:rPr>
        <w:t>My Fast Food Nutritional Analyzer is a two page Tableau dashboard that uses set actions, dashboard actions, parameters, and calculated fields to give users an executive macro view alongside a granular food finder. I built a dynamic shopping cart that lets users select scatter points to instantly total calories, fat, and protein for a simulated meal, and I authored complex IF THEN calculated fields for logical grouping and custom flags. The same combination of DAX like calculated fields, parameters, and clean visual design is what your role calls for in Power BI and Excel Power Query.</w:t>
      </w:r>
    </w:p>
    <w:p w14:paraId="7B035336" w14:textId="77777777" w:rsidR="000F7D9F" w:rsidRPr="00A67B99" w:rsidRDefault="00000000">
      <w:pPr>
        <w:spacing w:after="120"/>
        <w:jc w:val="both"/>
        <w:rPr>
          <w:sz w:val="24"/>
          <w:szCs w:val="28"/>
        </w:rPr>
      </w:pPr>
      <w:r w:rsidRPr="00A67B99">
        <w:rPr>
          <w:rFonts w:cs="Calibri"/>
          <w:color w:val="1A1A1A"/>
          <w:sz w:val="24"/>
          <w:szCs w:val="28"/>
        </w:rPr>
        <w:t>On the pipeline side, my Movie Analytics platform on Google Cloud runs a Bronze to Silver to Gold medallion architecture in BigQuery, fully automated by Cloud Scheduler with no manual steps. I enforced schema checks, safe type casting, and window function deduplication in the Silver layer to make the Gold analytics trustworthy, and I built a five page Looker Studio dashboard that answers concrete business questions on genre ROI, foreign language growth, and release season timing. My Real Time Flight Tracking project extends that skill set to cloud native SQL modelling, dbt transformations, and Tableau reporting with statistics served through TabPy.</w:t>
      </w:r>
    </w:p>
    <w:p w14:paraId="499C2B30" w14:textId="77777777" w:rsidR="000F7D9F" w:rsidRPr="00A67B99" w:rsidRDefault="00000000">
      <w:pPr>
        <w:spacing w:after="120"/>
        <w:jc w:val="both"/>
        <w:rPr>
          <w:sz w:val="24"/>
          <w:szCs w:val="28"/>
        </w:rPr>
      </w:pPr>
      <w:r w:rsidRPr="00A67B99">
        <w:rPr>
          <w:rFonts w:cs="Calibri"/>
          <w:color w:val="1A1A1A"/>
          <w:sz w:val="24"/>
          <w:szCs w:val="28"/>
        </w:rPr>
        <w:t>I would be glad to talk about how I can support the European reporting and monitoring routines your team is building. Thank you for considering my application.</w:t>
      </w:r>
    </w:p>
    <w:p w14:paraId="0731B1EC" w14:textId="77777777" w:rsidR="000F7D9F" w:rsidRPr="00A67B99" w:rsidRDefault="00000000">
      <w:pPr>
        <w:spacing w:after="40"/>
        <w:rPr>
          <w:sz w:val="24"/>
          <w:szCs w:val="28"/>
        </w:rPr>
      </w:pPr>
      <w:r w:rsidRPr="00A67B99">
        <w:rPr>
          <w:rFonts w:cs="Calibri"/>
          <w:color w:val="1A1A1A"/>
          <w:sz w:val="24"/>
          <w:szCs w:val="28"/>
        </w:rPr>
        <w:t>Kind regards,</w:t>
      </w:r>
    </w:p>
    <w:p w14:paraId="18836A47" w14:textId="77777777" w:rsidR="000F7D9F" w:rsidRPr="00A67B99" w:rsidRDefault="00000000">
      <w:pPr>
        <w:spacing w:after="0"/>
        <w:rPr>
          <w:sz w:val="24"/>
          <w:szCs w:val="28"/>
        </w:rPr>
      </w:pPr>
      <w:r w:rsidRPr="00A67B99">
        <w:rPr>
          <w:rFonts w:cs="Calibri"/>
          <w:b/>
          <w:color w:val="0A2A5C"/>
          <w:sz w:val="28"/>
          <w:szCs w:val="28"/>
        </w:rPr>
        <w:t>Rahul Rawat</w:t>
      </w:r>
    </w:p>
    <w:sectPr w:rsidR="000F7D9F" w:rsidRPr="00A67B99"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268990">
    <w:abstractNumId w:val="8"/>
  </w:num>
  <w:num w:numId="2" w16cid:durableId="1424111944">
    <w:abstractNumId w:val="6"/>
  </w:num>
  <w:num w:numId="3" w16cid:durableId="98112490">
    <w:abstractNumId w:val="5"/>
  </w:num>
  <w:num w:numId="4" w16cid:durableId="1171287377">
    <w:abstractNumId w:val="4"/>
  </w:num>
  <w:num w:numId="5" w16cid:durableId="597492424">
    <w:abstractNumId w:val="7"/>
  </w:num>
  <w:num w:numId="6" w16cid:durableId="1354960972">
    <w:abstractNumId w:val="3"/>
  </w:num>
  <w:num w:numId="7" w16cid:durableId="1396318323">
    <w:abstractNumId w:val="2"/>
  </w:num>
  <w:num w:numId="8" w16cid:durableId="1439257806">
    <w:abstractNumId w:val="1"/>
  </w:num>
  <w:num w:numId="9" w16cid:durableId="13667581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A0"/>
    <w:rsid w:val="00034616"/>
    <w:rsid w:val="0006063C"/>
    <w:rsid w:val="000F7D9F"/>
    <w:rsid w:val="0015074B"/>
    <w:rsid w:val="0029639D"/>
    <w:rsid w:val="00326F90"/>
    <w:rsid w:val="00A67B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36532"/>
  <w14:defaultImageDpi w14:val="300"/>
  <w15:docId w15:val="{480BC029-1DC4-EA4E-A13F-F50B1DCF2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2026-07-03T10:52:00Z</dcterms:modified>
  <cp:category/>
</cp:coreProperties>
</file>