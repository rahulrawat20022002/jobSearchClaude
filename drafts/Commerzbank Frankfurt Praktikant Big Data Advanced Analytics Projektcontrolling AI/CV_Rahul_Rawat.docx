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Praktikant Big Data und Advanced Analytics, Projektcontrolling AI</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Big Data, Advanced Analytics und regulierten Finanzumgebungen. Ich habe ein Multi Agent RAG System mit LLM as Judge Evaluation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und in CreditIQ ein Kredit Scoring System entwickelt, das den Disparate Impact von </w:t>
      </w:r>
      <w:r>
        <w:rPr>
          <w:b/>
          <w:color w:val="1F3A5F"/>
          <w:sz w:val="21"/>
        </w:rPr>
        <w:t>0,79 auf 0,88</w:t>
      </w:r>
      <w:r>
        <w:rPr>
          <w:b w:val="0"/>
          <w:color w:val="1F2937"/>
          <w:sz w:val="21"/>
        </w:rPr>
        <w:t xml:space="preserve"> gehoben und die False Negative Rate von </w:t>
      </w:r>
      <w:r>
        <w:rPr>
          <w:b/>
          <w:color w:val="1F3A5F"/>
          <w:sz w:val="21"/>
        </w:rPr>
        <w:t>44 Prozent auf 16,7 Prozent</w:t>
      </w:r>
      <w:r>
        <w:rPr>
          <w:b w:val="0"/>
          <w:color w:val="1F2937"/>
          <w:sz w:val="21"/>
        </w:rPr>
        <w:t xml:space="preserve"> gesenkt hat. Sicher in Python, SQL, scikit-learn und im Zusammenspiel von KI Modellen mit Reporting und Controlling.</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SRH Heidelberg Projekt zu reguliertem Credit Scoring, bei dem ein Baseline Modell die </w:t>
      </w:r>
      <w:r>
        <w:rPr>
          <w:b/>
          <w:color w:val="1F3A5F"/>
          <w:sz w:val="21"/>
        </w:rPr>
        <w:t>80 Prozent</w:t>
      </w:r>
      <w:r>
        <w:rPr>
          <w:b w:val="0"/>
          <w:color w:val="1F2937"/>
          <w:sz w:val="21"/>
        </w:rPr>
        <w:t xml:space="preserve">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w:t>
      </w:r>
      <w:r>
        <w:rPr>
          <w:b/>
          <w:color w:val="1F3A5F"/>
          <w:sz w:val="21"/>
        </w:rPr>
        <w:t>0,79</w:t>
      </w:r>
      <w:r>
        <w:rPr>
          <w:b w:val="0"/>
          <w:color w:val="1F2937"/>
          <w:sz w:val="21"/>
        </w:rPr>
        <w:t xml:space="preserve"> auf einen konformen </w:t>
      </w:r>
      <w:r>
        <w:rPr>
          <w:b/>
          <w:color w:val="1F3A5F"/>
          <w:sz w:val="21"/>
        </w:rPr>
        <w:t>0,88</w:t>
      </w:r>
      <w:r>
        <w:rPr>
          <w:b w:val="0"/>
          <w:color w:val="1F2937"/>
          <w:sz w:val="21"/>
        </w:rPr>
        <w:t xml:space="preserve"> hob.</w:t>
      </w:r>
    </w:p>
    <w:p>
      <w:pPr>
        <w:spacing w:before="0" w:after="0" w:line="276" w:lineRule="auto"/>
        <w:ind w:left="283" w:hanging="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76" w:lineRule="auto"/>
        <w:ind w:left="283" w:hanging="170"/>
        <w:jc w:val="both"/>
      </w:pPr>
      <w:r>
        <w:rPr>
          <w:b/>
          <w:color w:val="B8663F"/>
          <w:sz w:val="21"/>
        </w:rPr>
        <w:t xml:space="preserve">• </w:t>
      </w:r>
      <w:r>
        <w:rPr>
          <w:b w:val="0"/>
          <w:color w:val="1F2937"/>
          <w:sz w:val="21"/>
        </w:rPr>
        <w:t xml:space="preserve">Bei einer großen False Negative Rate, die stumm gute Bewerber ablehnte, mit dem Auftrag diese zu senken bei belastbarer Gesamtgenauigkeit, wurde der Fairness Accuracy Trade off als bewusste und regulatorisch belastbare Entscheidung dokumentiert, was die False Negative Rate von </w:t>
      </w:r>
      <w:r>
        <w:rPr>
          <w:b/>
          <w:color w:val="1F3A5F"/>
          <w:sz w:val="21"/>
        </w:rPr>
        <w:t>44 Prozent auf 16,7 Prozent</w:t>
      </w:r>
      <w:r>
        <w:rPr>
          <w:b w:val="0"/>
          <w:color w:val="1F2937"/>
          <w:sz w:val="21"/>
        </w:rPr>
        <w:t xml:space="preserve"> senkte, während die Genauigkeit am Held Out Test Split bei </w:t>
      </w:r>
      <w:r>
        <w:rPr>
          <w:b/>
          <w:color w:val="1F3A5F"/>
          <w:sz w:val="21"/>
        </w:rPr>
        <w:t>75 Prozent</w:t>
      </w:r>
      <w:r>
        <w:rPr>
          <w:b w:val="0"/>
          <w:color w:val="1F2937"/>
          <w:sz w:val="21"/>
        </w:rPr>
        <w:t xml:space="preserve"> blieb.</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