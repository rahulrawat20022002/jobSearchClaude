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23. August 2026</w:t>
      </w:r>
    </w:p>
    <w:p>
      <w:r>
        <w:rPr>
          <w:b/>
          <w:color w:val="1F3A5F"/>
          <w:sz w:val="23"/>
        </w:rPr>
        <w:t>nerou GmbH</w:t>
      </w:r>
    </w:p>
    <w:p>
      <w:r>
        <w:rPr>
          <w:color w:val="1F2937"/>
          <w:sz w:val="21"/>
        </w:rPr>
        <w:t>Personalabteilung</w:t>
      </w:r>
    </w:p>
    <w:p>
      <w:r>
        <w:rPr>
          <w:b/>
          <w:color w:val="1F3A5F"/>
          <w:sz w:val="22"/>
        </w:rPr>
        <w:t>Bewerbung: Werkstudent:in Data Science am Standort Berlin</w:t>
      </w:r>
    </w:p>
    <w:p>
      <w:r>
        <w:rPr>
          <w:color w:val="1F2937"/>
          <w:sz w:val="21"/>
        </w:rPr>
        <w:t>Sehr geehrte Damen und Herren,</w:t>
      </w:r>
    </w:p>
    <w:p>
      <w:pPr>
        <w:spacing w:line="324" w:lineRule="auto"/>
        <w:jc w:val="both"/>
      </w:pPr>
      <w:r>
        <w:rPr>
          <w:color w:val="1F2937"/>
          <w:sz w:val="21"/>
        </w:rPr>
        <w:t>hiermit bewerbe ich mich fuer die Werkstudententaetigkeit Data Science bei der nerou GmbH am Standort Berlin. Als Masterstudent der Data Science and Analytics an der SRH Heidelberg mit Sitz in Mannheim hat mich die Beschreibung Ihrer Datenanalyse Software fuer Betreiber von Klaeranlagen sofort angesprochen, weil ich in meiner eRay GmbH Zusammenarbeit genau an einer vergleichbaren Aufgabe gearbeitet habe, komplexe, sich staendig aendernde Sensordaten einer Wasseranlage in verlaessliche Entscheidungshilfen zu uebersetzen.</w:t>
      </w:r>
    </w:p>
    <w:p>
      <w:pPr>
        <w:spacing w:line="324" w:lineRule="auto"/>
        <w:jc w:val="both"/>
      </w:pPr>
      <w:r>
        <w:rPr>
          <w:color w:val="1F2937"/>
          <w:sz w:val="21"/>
        </w:rPr>
        <w:t>Bei eRay GmbH habe ich ueber 6 Monate eine end to end rekursive Zeitreihen Pipeline fuer 4 Wasserqualitaets Indikatoren, Chlorophyll a, Truebung, pH Wert und geloesten Sauerstoff, ueber einen 40 Feature Raum mit CatBoost MultiQuantile Modellen gebaut, die asymmetrische 80 Prozent Vorhersageintervalle liefern. Ein 3 Pass Outlier System mit rollierendem Z Score und der Ausschluss unzuverlaessiger Sensoren machten die Evaluation belastbar und legten einen ehrlichen R Quadrat Wert von 0,86 bei geloestem Sauerstoff frei, und Datenluecken wurden mit IterativeImputer MICE rekonstruiert. Genau diese Kombination aus Extraktion, Validierung und statistischer Analyse grosser, teils luekenhafter Sensordatenbestaende auf Basis wechselnder Fragestellungen ist die Aufgabe, die die Ausschreibung beschreibt.</w:t>
      </w:r>
    </w:p>
    <w:p>
      <w:pPr>
        <w:spacing w:line="324" w:lineRule="auto"/>
        <w:jc w:val="both"/>
      </w:pPr>
      <w:r>
        <w:rPr>
          <w:color w:val="1F2937"/>
          <w:sz w:val="21"/>
        </w:rPr>
        <w:t>In meinem Projekt zur wirtschaftlichen Analyse globaler Klimaereignisse habe ich eine end to end Pipeline von der Rohdatenaufbereitung ueber Ausreisser und fehlende Werte bis zu Random Forest Modellen gebaut, die Zusammenhaenge zwischen Ereignisdauer und finanzieller Wirkung ueber Feature Importance und Residuenanalyse offenlegten, und die Ergebnisse in verstaendlichen Reports fuer nicht technische Stakeholder aufbereitet. In meiner Real Time Flight Tracking Pipeline habe ich zusaetzlich Python Collectors und PySpark Cleaning ueber vier Datenquellen zu einer sauberen, validierten Tabelle mit ueber 128 tausend Datensaetzen zusammengefuehrt. Diese Erfahrung im Aufbau geeigneter statistischer Methoden fuer wechselnde Fragestellungen deckt sich direkt mit dem, was Ihr Data Science Bereich braucht.</w:t>
      </w:r>
    </w:p>
    <w:p>
      <w:pPr>
        <w:spacing w:line="324" w:lineRule="auto"/>
        <w:jc w:val="both"/>
      </w:pPr>
      <w:r>
        <w:rPr>
          <w:color w:val="1F2937"/>
          <w:sz w:val="21"/>
        </w:rPr>
        <w:t>Ich arbeite sicher in Python, scikit learn und statistischer Modellierung, strukturiere meine Arbeit selbststaendig und halte die AWS Academy Cloud Foundations, SAS Certified Specialist Visual Business Analytics Using SAS Viya und Google Data Analytics Zertifikate sowie die Auszeichnung als Finalist des USAII Global AI Hackathon 2026 auf Graduate Level. Mein Deutsch liegt bei B1 laufend und ich hebe es aktiv weiter, mein Englisch ist fliessend. Als Werkstudent kann ich flexibel zwischen Buero und Home Office arbeiten und bin an eigenen Projekten im Data Science Bereich sehr interessiert. Gerne bespreche ich meinen Beitrag zum nerou Team in einem persoenlichen Gespraech. Anbei sende ich meinen Lebenslauf, mein Anschreiben und meine Zeugnisse.</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