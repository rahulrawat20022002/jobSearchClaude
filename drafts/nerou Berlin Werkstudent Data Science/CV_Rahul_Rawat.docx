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Zeitreihen und Entscheidungsunterstuetzung | Python + scikit learn + Statistik</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von Machine Learning gestuetzten Entscheidungshilfen aus grossen, teils luekenhaften Sensordatenbestaenden. Bei eRay GmbH habe ich eine end to end rekursive Zeitreihen Pipeline fuer 4 Wasserqualitaets Indikatoren einer deutschen Seeanlage gebaut und mit einem </w:t>
      </w:r>
      <w:r>
        <w:rPr>
          <w:b/>
          <w:color w:val="1F3A5F"/>
          <w:sz w:val="21"/>
        </w:rPr>
        <w:t>3 Pass</w:t>
      </w:r>
      <w:r>
        <w:rPr>
          <w:b w:val="0"/>
          <w:color w:val="1F2937"/>
          <w:sz w:val="21"/>
        </w:rPr>
        <w:t xml:space="preserve"> Outlier System und IterativeImputer MICE Rekonstruktion belastbar gemacht. Sicher in Python, scikit learn, statistischer Modellierung und im Extrahieren und Validieren grosser Datenbestaende auf Basis wechselnder Fragestellungen.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Wirtschaftliche Analyse globaler Klimaereignisse</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Für ein Data Science Projekt, das rohe globale Klimaereignis Daten in Entscheidungsunterstützung für Ressourcenallokation und Risikobewertung überführen sollte, mit dem Auftrag die gesamte Analyse Pipeline zu bauen, wurde ein end to end Projekt von der Ingestion bis zum Stakeholder Report umgesetzt, geliefert als reproduzierbare Pipeline von der Roh CSV bis zur management fähigen Ausgabe.</w:t>
      </w:r>
    </w:p>
    <w:p>
      <w:pPr>
        <w:spacing w:before="0" w:after="0" w:line="276" w:lineRule="auto"/>
        <w:ind w:left="283" w:hanging="170"/>
        <w:jc w:val="both"/>
      </w:pPr>
      <w:r>
        <w:rPr>
          <w:b/>
          <w:color w:val="B8663F"/>
          <w:sz w:val="21"/>
        </w:rPr>
        <w:t xml:space="preserve">• </w:t>
      </w:r>
      <w:r>
        <w:rPr>
          <w:b w:val="0"/>
          <w:color w:val="1F2937"/>
          <w:sz w:val="21"/>
        </w:rPr>
        <w:t>Da die Rohdaten Ausreißer, fehlende Werte und inkonsistente Skalen enthielten, die jedes nachgelagerte Modell vergiften würden, mit dem Auftrag eine saubere Datenbasis zu schaffen, wurde fortgeschrittene Datenaufbereitung über Ausreißer, Imputation und Normalisierung durchgeführt, was stabile Modellleistung vor und nach dem Feature Scaling ergab.</w:t>
      </w:r>
    </w:p>
    <w:p>
      <w:pPr>
        <w:spacing w:before="20" w:after="0"/>
      </w:pPr>
      <w:r>
        <w:rPr>
          <w:b/>
          <w:color w:val="B8663F"/>
          <w:sz w:val="19"/>
        </w:rPr>
        <w:t xml:space="preserve">Technologies: </w:t>
      </w:r>
      <w:r>
        <w:rPr>
          <w:i/>
          <w:color w:val="6C7A93"/>
          <w:sz w:val="19"/>
        </w:rPr>
        <w:t>Python mit Pandas und scikit learn, Random Forest, statistische Modellierung, Matplotlib und Seaborn</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