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Masterstudent Data Science and Analytics | Datenstrategie und KI Einfuehrung | Python + LangGraph + SQL</w:t>
      </w:r>
    </w:p>
    <w:p>
      <w:pPr>
        <w:spacing w:before="0" w:after="0" w:line="264" w:lineRule="auto"/>
      </w:pPr>
      <w:r>
        <w:rPr>
          <w:color w:val="1F2937"/>
          <w:sz w:val="19"/>
        </w:rPr>
        <w:t>Mannheim, Deutschland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Immatrikuliert bis April 2027 · Sofort verfügbar · Studentenvisum mit Arbeitserlaubnis</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 xml:space="preserve">Masterstudent der Data Science and Analytics an der SRH Heidelberg mit Sitz in Mannheim und praktischer Erfahrung an der Schnittstelle von Datenstrategie, regulatorischer Compliance und dem produktiven Einsatz von KI. Ich habe ein Multi Agent RAG System mit LLM as Judge Evaluation lokal auf Ollama gebaut und in CreditIQ ein reguliertes Kredit Scoring System entwickelt, das den Disparate Impact von </w:t>
      </w:r>
      <w:r>
        <w:rPr>
          <w:b/>
          <w:color w:val="1F3A5F"/>
          <w:sz w:val="21"/>
        </w:rPr>
        <w:t>0,79 auf 0,88</w:t>
      </w:r>
      <w:r>
        <w:rPr>
          <w:b w:val="0"/>
          <w:color w:val="1F2937"/>
          <w:sz w:val="21"/>
        </w:rPr>
        <w:t xml:space="preserve"> gehoben hat und die Anforderungen aus EU AI Act Artikel 14 und GDPR Artikel 22 erfuellt. Sicher in Python, SQL, LangGraph und in der Uebersetzung von Datenstrategie Konzepten in produktionsreife, regulatorisch belastbare Systeme.</w:t>
      </w:r>
    </w:p>
    <w:p>
      <w:pPr>
        <w:keepNext/>
        <w:spacing w:before="20" w:after="0"/>
        <w:pBdr>
          <w:bottom w:val="single" w:sz="6" w:space="1" w:color="B7C0CE"/>
        </w:pBdr>
      </w:pPr>
      <w:r>
        <w:rPr>
          <w:b/>
          <w:color w:val="1F3A5F"/>
          <w:sz w:val="21"/>
        </w:rPr>
        <w:t>F Ä H I G K E I T E N</w:t>
      </w:r>
    </w:p>
    <w:p>
      <w:pPr>
        <w:spacing w:before="0" w:after="0" w:line="288" w:lineRule="auto"/>
        <w:ind w:left="0"/>
      </w:pPr>
      <w:r>
        <w:rPr>
          <w:b/>
          <w:color w:val="1F3A5F"/>
          <w:sz w:val="21"/>
        </w:rPr>
        <w:t xml:space="preserve">KI und Agenten: </w:t>
      </w:r>
      <w:r>
        <w:rPr>
          <w:color w:val="1F2937"/>
          <w:sz w:val="21"/>
        </w:rPr>
        <w:t>LangGraph, RAG, LLM as Judge, Prompt Engineering, Ollama, spaCy, BM25</w:t>
      </w:r>
    </w:p>
    <w:p>
      <w:pPr>
        <w:spacing w:before="0" w:after="0" w:line="288" w:lineRule="auto"/>
        <w:ind w:left="0"/>
      </w:pPr>
      <w:r>
        <w:rPr>
          <w:b/>
          <w:color w:val="1F3A5F"/>
          <w:sz w:val="21"/>
        </w:rPr>
        <w:t xml:space="preserve">Daten und ML: </w:t>
      </w:r>
      <w:r>
        <w:rPr>
          <w:color w:val="1F2937"/>
          <w:sz w:val="21"/>
        </w:rPr>
        <w:t>Python, SQL, PySpark, scikit learn, CatBoost, XGBoost, LightGBM, Prophet, MICE</w:t>
      </w:r>
    </w:p>
    <w:p>
      <w:pPr>
        <w:spacing w:before="0" w:after="0" w:line="288" w:lineRule="auto"/>
        <w:ind w:left="0"/>
      </w:pPr>
      <w:r>
        <w:rPr>
          <w:b/>
          <w:color w:val="1F3A5F"/>
          <w:sz w:val="21"/>
        </w:rPr>
        <w:t xml:space="preserve">Cloud und Orchestrierung: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Multi Agent RAG mit LLM as Judge und mehrsprachiger EN und DE Unterstützung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rein englisches Hybrid RAG Policy Analysesystem mit BM25 und dichter Vektorsuche über einen </w:t>
      </w:r>
      <w:r>
        <w:rPr>
          <w:b/>
          <w:color w:val="1F3A5F"/>
          <w:sz w:val="21"/>
        </w:rPr>
        <w:t>14 Dokumente</w:t>
      </w:r>
      <w:r>
        <w:rPr>
          <w:b w:val="0"/>
          <w:color w:val="1F2937"/>
          <w:sz w:val="21"/>
        </w:rPr>
        <w:t xml:space="preserve"> Policy Korpus, das deutschsprachige Nutzer nicht bedienen konnte, mit dem Auftrag mehrsprachige Unterstützung ohne Korpus Duplizierung hinzuzufügen, wurden Embeddings und Retrieval auf einen paraphrase multilingual MiniLM L12 v2 gemeinsamen Vektorraum migriert, sodass eine deutsche Anfrage englische Quellen abruft und end to end auf Deutsch beantwortet wird.</w:t>
      </w:r>
    </w:p>
    <w:p>
      <w:pPr>
        <w:spacing w:before="0" w:after="0" w:line="276" w:lineRule="auto"/>
        <w:ind w:left="283" w:hanging="170"/>
        <w:jc w:val="both"/>
      </w:pPr>
      <w:r>
        <w:rPr>
          <w:b/>
          <w:color w:val="B8663F"/>
          <w:sz w:val="21"/>
        </w:rPr>
        <w:t xml:space="preserve">• </w:t>
      </w:r>
      <w:r>
        <w:rPr>
          <w:b w:val="0"/>
          <w:color w:val="1F2937"/>
          <w:sz w:val="21"/>
        </w:rPr>
        <w:t>Da jeder Agent im Graph erneut Spracherkennung ausführte und inkonsistente Ausgabesprachen produzierte, mit dem Auftrag eine zentrale Wahrheitsquelle zu schaffen, wurde ein LanguageAgent gebaut, der geseedete Spracherkennung mit einem Confidence Floor zentralisiert, die Ausgabesprache Direktive an jeden nachgelagerten Agent weiterreicht und Preprocessing an sprachpassende spaCy Pipelines mit einem leeren Multilingual Fallback routet und die Sprache pro Chunk protokolliert, sodass Retrieval und Evaluation nach Sprache geschnitten werden können.</w:t>
      </w:r>
    </w:p>
    <w:p>
      <w:pPr>
        <w:spacing w:before="20" w:after="0"/>
      </w:pPr>
      <w:r>
        <w:rPr>
          <w:b/>
          <w:color w:val="B8663F"/>
          <w:sz w:val="19"/>
        </w:rPr>
        <w:t xml:space="preserve">Technologies: </w:t>
      </w:r>
      <w:r>
        <w:rPr>
          <w:i/>
          <w:color w:val="6C7A93"/>
          <w:sz w:val="19"/>
        </w:rPr>
        <w:t>Python, LangGraph Multi Agent, Ollama mit Mistral 7B und Qwen2.5 14B, Pinecone, paraphrase multilingual MiniLM L12 v2, spaCy, BM25</w:t>
      </w:r>
    </w:p>
    <w:p>
      <w:pPr>
        <w:keepNext/>
        <w:spacing w:before="20" w:after="0"/>
        <w:pBdr>
          <w:bottom w:val="single" w:sz="6" w:space="1" w:color="B7C0CE"/>
        </w:pBdr>
      </w:pPr>
      <w:r>
        <w:rPr>
          <w:b/>
          <w:color w:val="1F3A5F"/>
          <w:sz w:val="21"/>
        </w:rPr>
        <w:t>F O R S C H U N G   U N D   A B S C H L U S S A R B E I T</w:t>
      </w:r>
    </w:p>
    <w:p>
      <w:pPr>
        <w:keepNext/>
        <w:spacing w:before="40" w:after="0" w:line="276" w:lineRule="auto"/>
      </w:pPr>
      <w:r>
        <w:rPr>
          <w:b/>
          <w:color w:val="1F3A5F"/>
          <w:sz w:val="22"/>
        </w:rPr>
        <w:t>Bachelorarbeit: Diabetesvorhersage mit Machine Learning</w:t>
      </w:r>
    </w:p>
    <w:p>
      <w:pPr>
        <w:keepNext/>
        <w:spacing w:before="0" w:after="0" w:line="276" w:lineRule="auto"/>
      </w:pPr>
      <w:r>
        <w:rPr>
          <w:i/>
          <w:color w:val="6C7A93"/>
          <w:sz w:val="20"/>
        </w:rPr>
        <w:t>GL Bajaj Institute of Technology and Management, IEEE style paper · Greater Noida, India · 2022 to 2023</w:t>
      </w:r>
    </w:p>
    <w:p>
      <w:pPr>
        <w:spacing w:before="0" w:after="0" w:line="276" w:lineRule="auto"/>
        <w:ind w:left="283" w:hanging="170"/>
        <w:jc w:val="both"/>
      </w:pPr>
      <w:r>
        <w:rPr>
          <w:b/>
          <w:color w:val="B8663F"/>
          <w:sz w:val="21"/>
        </w:rPr>
        <w:t xml:space="preserve">• </w:t>
      </w:r>
      <w:r>
        <w:rPr>
          <w:b w:val="0"/>
          <w:color w:val="1F2937"/>
          <w:sz w:val="21"/>
        </w:rPr>
        <w:t xml:space="preserve">Für eine Bachelorarbeit zur Diabetesvorhersage auf einem kleinen klinischen Datensatz von </w:t>
      </w:r>
      <w:r>
        <w:rPr>
          <w:b/>
          <w:color w:val="1F3A5F"/>
          <w:sz w:val="21"/>
        </w:rPr>
        <w:t>768 Patient</w:t>
      </w:r>
      <w:r>
        <w:rPr>
          <w:b w:val="0"/>
          <w:color w:val="1F2937"/>
          <w:sz w:val="21"/>
        </w:rPr>
        <w:t xml:space="preserve">innen und Patienten, mit dem Auftrag einen belastbaren Modellvergleich zu liefern, den die Prüfer nachprüfen können, wurde eine vollständige end to end Machine Learning Pipeline mit sechs Klassifikatoren, </w:t>
      </w:r>
      <w:r>
        <w:rPr>
          <w:b/>
          <w:color w:val="1F3A5F"/>
          <w:sz w:val="21"/>
        </w:rPr>
        <w:t>10 fach</w:t>
      </w:r>
      <w:r>
        <w:rPr>
          <w:b w:val="0"/>
          <w:color w:val="1F2937"/>
          <w:sz w:val="21"/>
        </w:rPr>
        <w:t>er Kreuzvalidierung und pro Modell erstellten Konfusionsmatrizen aufgebaut, was einen Modellvergleich ergab, der in der Verteidigung standhielt.</w:t>
      </w:r>
    </w:p>
    <w:p>
      <w:pPr>
        <w:spacing w:before="20" w:after="0"/>
      </w:pPr>
      <w:r>
        <w:rPr>
          <w:b/>
          <w:color w:val="B8663F"/>
          <w:sz w:val="19"/>
        </w:rPr>
        <w:t xml:space="preserve">Technologies: </w:t>
      </w:r>
      <w:r>
        <w:rPr>
          <w:i/>
          <w:color w:val="6C7A93"/>
          <w:sz w:val="19"/>
        </w:rPr>
        <w:t>Python, scikit learn, Pandas, Seaborn</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