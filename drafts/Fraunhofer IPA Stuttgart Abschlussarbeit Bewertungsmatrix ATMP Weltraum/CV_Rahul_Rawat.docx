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Strukturierte Bewertungsmatrizen und Entscheidungsgrundlagen | Python + Datenanalyse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mit einem quantitativen Hintergrund in Datenanalyse und regulatorisch belastbarer Bewertungslogik statt einer Biotechnologie oder Pharmatechnik Ausbildung. Ich habe in eigenen Projekten strukturierte Bewertungsrahmen entworfen, die technische, regulatorische und Fairness Kriterien systematisch gegeneinander abwaegen und in einer transparenten Entscheidungsgrundlage muenden. Sicher in Python, in der Aufbereitung komplexer Kriterien zu einer nachvollziehbaren Bewertungsmatrix und im regulatorisch sauberen Dokumentieren von Ergebnissen.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76" w:lineRule="auto"/>
        <w:ind w:left="283" w:hanging="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