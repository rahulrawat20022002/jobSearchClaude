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6"/>
        </w:rPr>
        <w:t>Rahul Rawat</w:t>
      </w:r>
    </w:p>
    <w:p>
      <w:r>
        <w:rPr>
          <w:color w:val="2B2F3A"/>
          <w:sz w:val="20"/>
        </w:rPr>
        <w:t>rahulrawat2r@gmail.com  ·  015563603340  ·  linkedin.com/in/rahulrawat2r  ·  github.com/rahulrawat20022002  ·  Mannheim, Germany</w:t>
      </w:r>
    </w:p>
    <w:p>
      <w:r>
        <w:rPr>
          <w:color w:val="2B2F3A"/>
          <w:sz w:val="21"/>
        </w:rPr>
        <w:t>15 July 2026</w:t>
      </w:r>
    </w:p>
    <w:p>
      <w:r>
        <w:rPr>
          <w:b/>
          <w:color w:val="1F5F6B"/>
          <w:sz w:val="23"/>
        </w:rPr>
        <w:t>mitteldeutsche IT GmbH</w:t>
      </w:r>
    </w:p>
    <w:p>
      <w:r>
        <w:rPr>
          <w:color w:val="2B2F3A"/>
          <w:sz w:val="21"/>
        </w:rPr>
        <w:t>Hiring Team</w:t>
      </w:r>
    </w:p>
    <w:p>
      <w:r>
        <w:rPr>
          <w:b/>
          <w:color w:val="1F5F6B"/>
          <w:sz w:val="22"/>
        </w:rPr>
        <w:t>Application: Werkstudent KI Entwicklung in Leipzig</w:t>
      </w:r>
    </w:p>
    <w:p>
      <w:r>
        <w:rPr>
          <w:color w:val="2B2F3A"/>
          <w:sz w:val="21"/>
        </w:rPr>
        <w:t>Dear Hiring Team,</w:t>
      </w:r>
    </w:p>
    <w:p>
      <w:pPr>
        <w:jc w:val="both"/>
      </w:pPr>
      <w:r>
        <w:rPr>
          <w:color w:val="2B2F3A"/>
          <w:sz w:val="21"/>
        </w:rPr>
        <w:t>I am applying for the Werkstudent KI Entwicklung role with mitteldeutsche IT in Leipzig. The brief on supporting your teams in AI projects, contributing to intelligent ticketing systems and workflow automations, Python software development, and structured documentation of technical and organisational topics matches what I have been building this year.</w:t>
      </w:r>
    </w:p>
    <w:p>
      <w:pPr>
        <w:jc w:val="both"/>
      </w:pPr>
      <w:r>
        <w:rPr>
          <w:color w:val="2B2F3A"/>
          <w:sz w:val="21"/>
        </w:rPr>
        <w:t>My Hybrid RAG Orchestrator is a working LLM system with a custom decision making router that classifies user intent into three execution paths, local knowledge retrieval, external web search, or direct conversational logic, all on Llama 3.1 8b via Groq with LangChain. That is the same shape of engineering that intelligent ticketing systems and RAG driven workflow automations need. In CreditIQ I built a full ML system backed by unit tests at 100 percent branch coverage and a full regulatory write up, showing the reliability and documentation habits mitteldeutsche IT looks for.</w:t>
      </w:r>
    </w:p>
    <w:p>
      <w:pPr>
        <w:jc w:val="both"/>
      </w:pPr>
      <w:r>
        <w:rPr>
          <w:color w:val="2B2F3A"/>
          <w:sz w:val="21"/>
        </w:rPr>
        <w:t>In my Movie Analytics and ML Pipeline on GCP I built an end to end Bronze to Silver to Gold BigQuery medallion architecture, fully automated on Cloud Scheduler, secured with a least privilege service account and Secret Manager, with a BigQuery ML classifier and a five page Looker Studio dashboard. That mindset around structured Python software development and secure infrastructure carries directly into your platform.</w:t>
      </w:r>
    </w:p>
    <w:p>
      <w:pPr>
        <w:jc w:val="both"/>
      </w:pPr>
      <w:r>
        <w:rPr>
          <w:color w:val="2B2F3A"/>
          <w:sz w:val="21"/>
        </w:rPr>
        <w:t>I am proficient in Python, comfortable working in a team, have my German level at B1 in progress, and hold the NVIDIA Building LLM Applications With Prompt Engineering and AWS Academy Cloud Foundations certificates. I would be glad to start soon and support your KI Entwicklung team.</w:t>
      </w:r>
    </w:p>
    <w:p>
      <w:r>
        <w:rPr>
          <w:color w:val="2B2F3A"/>
          <w:sz w:val="21"/>
        </w:rPr>
        <w:t>Kind regards,</w:t>
      </w:r>
    </w:p>
    <w:p>
      <w:r>
        <w:rPr>
          <w:b/>
          <w:color w:val="1F5F6B"/>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