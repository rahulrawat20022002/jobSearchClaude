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E59"/>
          <w:sz w:val="37"/>
        </w:rPr>
        <w:t>Rahul Rawat</w:t>
      </w:r>
    </w:p>
    <w:p>
      <w:pPr>
        <w:spacing w:after="240"/>
      </w:pPr>
      <w:r>
        <w:rPr>
          <w:rFonts w:ascii="Calibri" w:hAnsi="Calibri"/>
          <w:b w:val="0"/>
          <w:i w:val="0"/>
          <w:color w:val="1A1A1A"/>
          <w:sz w:val="20"/>
        </w:rPr>
        <w:t>rahulrawat2r@gmail.com  •  015563603340  •  linkedin.com/in/rahulrawat2r  •  github.com/rahulrawat20022002  •  Mannheim, Germany</w:t>
      </w:r>
    </w:p>
    <w:p>
      <w:pPr>
        <w:spacing w:after="240"/>
      </w:pPr>
      <w:r>
        <w:rPr>
          <w:rFonts w:ascii="Calibri" w:hAnsi="Calibri"/>
          <w:b w:val="0"/>
          <w:i w:val="0"/>
          <w:color w:val="1A1A1A"/>
          <w:sz w:val="21"/>
        </w:rPr>
        <w:t>6 July 2026</w:t>
      </w:r>
    </w:p>
    <w:p>
      <w:pPr>
        <w:spacing w:after="0"/>
      </w:pPr>
      <w:r>
        <w:rPr>
          <w:rFonts w:ascii="Calibri" w:hAnsi="Calibri"/>
          <w:b/>
          <w:i w:val="0"/>
          <w:color w:val="0B2E59"/>
          <w:sz w:val="23"/>
        </w:rPr>
        <w:t>ASAP Gruppe</w:t>
      </w:r>
    </w:p>
    <w:p>
      <w:pPr>
        <w:spacing w:after="200"/>
      </w:pPr>
      <w:r>
        <w:rPr>
          <w:rFonts w:ascii="Calibri" w:hAnsi="Calibri"/>
          <w:b w:val="0"/>
          <w:i w:val="0"/>
          <w:color w:val="1A1A1A"/>
          <w:sz w:val="21"/>
        </w:rPr>
        <w:t>Hiring Team</w:t>
      </w:r>
    </w:p>
    <w:p>
      <w:pPr>
        <w:spacing w:after="200"/>
      </w:pPr>
      <w:r>
        <w:rPr>
          <w:rFonts w:ascii="Calibri" w:hAnsi="Calibri"/>
          <w:b/>
          <w:i w:val="0"/>
          <w:color w:val="0B2E59"/>
          <w:sz w:val="23"/>
        </w:rPr>
        <w:t>Application: Werkstudent KI und Data Science Automotive</w:t>
      </w:r>
    </w:p>
    <w:p>
      <w:pPr>
        <w:spacing w:after="160"/>
      </w:pPr>
      <w:r>
        <w:rPr>
          <w:rFonts w:ascii="Calibri" w:hAnsi="Calibri"/>
          <w:b w:val="0"/>
          <w:i w:val="0"/>
          <w:color w:val="1A1A1A"/>
          <w:sz w:val="21"/>
        </w:rPr>
        <w:t>Dear Hiring Team,</w:t>
      </w:r>
    </w:p>
    <w:p>
      <w:pPr>
        <w:spacing w:after="160" w:line="300" w:lineRule="auto"/>
        <w:jc w:val="both"/>
      </w:pPr>
      <w:r>
        <w:rPr>
          <w:rFonts w:ascii="Calibri" w:hAnsi="Calibri"/>
          <w:b w:val="0"/>
          <w:i w:val="0"/>
          <w:color w:val="1A1A1A"/>
          <w:sz w:val="21"/>
        </w:rPr>
        <w:t>I am applying for the Werkstudent KI und Data Science Automotive position at ASAP in Ingolstadt. The brief on building a KI system that analyses diagnosis data automatically, maintains a knowledge base with a vektor datenbank such as Qdrant or Chroma, and grows into an agentic copilot with RAG, LLMs, and multi agent systems, maps directly onto my Hybrid RAG Orchestrator and CreditIQ projects.</w:t>
      </w:r>
    </w:p>
    <w:p>
      <w:pPr>
        <w:spacing w:after="160" w:line="300" w:lineRule="auto"/>
        <w:jc w:val="both"/>
      </w:pPr>
      <w:r>
        <w:rPr>
          <w:rFonts w:ascii="Calibri" w:hAnsi="Calibri"/>
          <w:b w:val="0"/>
          <w:i w:val="0"/>
          <w:color w:val="1A1A1A"/>
          <w:sz w:val="21"/>
        </w:rPr>
        <w:t>My Hybrid RAG Orchestrator is exactly this pattern in miniature, a modular Retrieval Augmented Generation system on Llama 3.1 via Groq with LangChain, a custom decision making router across local retrieval, external search, and direct conversation, a stateful memory agent, and ChromaDB with HuggingFace MiniLM embeddings, deployed end to end behind a Streamlit interface. Extending it to LangGraph and fine tuning Llama or Mistral on automotive diagnostic corpora is a direct next step, not a new build.</w:t>
      </w:r>
    </w:p>
    <w:p>
      <w:pPr>
        <w:spacing w:after="160" w:line="300" w:lineRule="auto"/>
        <w:jc w:val="both"/>
      </w:pPr>
      <w:r>
        <w:rPr>
          <w:rFonts w:ascii="Calibri" w:hAnsi="Calibri"/>
          <w:b w:val="0"/>
          <w:i w:val="0"/>
          <w:color w:val="1A1A1A"/>
          <w:sz w:val="21"/>
        </w:rPr>
        <w:t>On the ML pipeline side, my Real Time Flight Tracking pipeline ingests the OpenSky Network REST API every 30 seconds, enriches against four sources, and orchestrates on Airflow with dbt and PySpark on GCP, which is the same ingestion and analytics discipline that Automotive diagnostic logs demand. My CreditIQ project adds anomaly detection style rigour with SHAP based diagnosis, a 4 way threshold matrix that lifted the Disparate Impact ratio from 0.79 to 0.88, and 100 percent unit test branch coverage.</w:t>
      </w:r>
    </w:p>
    <w:p>
      <w:pPr>
        <w:spacing w:after="160" w:line="300" w:lineRule="auto"/>
        <w:jc w:val="both"/>
      </w:pPr>
      <w:r>
        <w:rPr>
          <w:rFonts w:ascii="Calibri" w:hAnsi="Calibri"/>
          <w:b w:val="0"/>
          <w:i w:val="0"/>
          <w:color w:val="1A1A1A"/>
          <w:sz w:val="21"/>
        </w:rPr>
        <w:t>I have solid Python skills, hands on experience with PyTorch style ML pipelines, Git, and a public GitHub portfolio at github.com/rahulrawat20022002. My German is at B1 and improving, my English is fluent, and I can work flexibly around my studies.</w:t>
      </w:r>
    </w:p>
    <w:p>
      <w:pPr>
        <w:spacing w:after="40"/>
      </w:pPr>
      <w:r>
        <w:rPr>
          <w:rFonts w:ascii="Calibri" w:hAnsi="Calibri"/>
          <w:b w:val="0"/>
          <w:i w:val="0"/>
          <w:color w:val="1A1A1A"/>
          <w:sz w:val="21"/>
        </w:rPr>
        <w:t>Kind regards,</w:t>
      </w:r>
    </w:p>
    <w:p>
      <w:r>
        <w:rPr>
          <w:rFonts w:ascii="Calibri" w:hAnsi="Calibri"/>
          <w:b/>
          <w:i w:val="0"/>
          <w:color w:val="0B2E59"/>
          <w:sz w:val="23"/>
        </w:rPr>
        <w:t>Rahul Rawat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