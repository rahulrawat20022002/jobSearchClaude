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IT Controlling und Data Analytics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moderner Reporting und Analyse Strukturen. Ich habe eine vollständig automatisierte BigQuery Medallion Pipeline mit fünfseitigem Looker Studio Dashboard geliefert, ein interaktives Tableau Dashboard mit Set Actions und parameter gesteuerter Analytik umgesetzt und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mit LangChain gebaut. Sicher in Excel, PowerPoint, Python und SQL, mit Grundkenntnissen in Power BI und AI Werkzeugen, bin ich die richtige Verstärkung für das Siemens Mobility IT Controlling bei Ist Analyse, Forecast und Budgeterstellung im internationalen Umfeld.</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