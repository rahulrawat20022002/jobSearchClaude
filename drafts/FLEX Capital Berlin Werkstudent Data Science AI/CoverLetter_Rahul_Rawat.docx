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21. August 2026</w:t>
      </w:r>
    </w:p>
    <w:p>
      <w:r>
        <w:rPr>
          <w:b/>
          <w:color w:val="1F3A5F"/>
          <w:sz w:val="23"/>
        </w:rPr>
        <w:t>FLEX Capital Management GmbH</w:t>
      </w:r>
    </w:p>
    <w:p>
      <w:r>
        <w:rPr>
          <w:color w:val="1F2937"/>
          <w:sz w:val="21"/>
        </w:rPr>
        <w:t>Personalabteilung</w:t>
      </w:r>
    </w:p>
    <w:p>
      <w:r>
        <w:rPr>
          <w:b/>
          <w:color w:val="1F3A5F"/>
          <w:sz w:val="22"/>
        </w:rPr>
        <w:t>Bewerbung: Werkstudent Data Science and AI im Data and AI Team am Standort Berlin</w:t>
      </w:r>
    </w:p>
    <w:p>
      <w:r>
        <w:rPr>
          <w:color w:val="1F2937"/>
          <w:sz w:val="21"/>
        </w:rPr>
        <w:t>Sehr geehrte Damen und Herren,</w:t>
      </w:r>
    </w:p>
    <w:p>
      <w:pPr>
        <w:spacing w:line="324" w:lineRule="auto"/>
        <w:jc w:val="both"/>
      </w:pPr>
      <w:r>
        <w:rPr>
          <w:color w:val="1F2937"/>
          <w:sz w:val="21"/>
        </w:rPr>
        <w:t>hiermit bewerbe ich mich fuer die Werkstudententaetigkeit Data Science and AI im Data and AI Team am Standort Berlin bei der FLEX Capital Management GmbH. Als Masterstudent der Data Science and Analytics an der SRH Heidelberg mit Sitz in Mannheim reizt mich die in der Ausschreibung genannte Kombination aus datengetriebenen Loesungen fuer Portfoliounternehmen, ML und LLM basierten Anwendungen wie RAG Systemen und Chatbots und agentischen Automatisierungen im Kundensupport, weil ich in den letzten Monaten genau an dieser Schnittstelle Systeme von der Idee bis zur produktiven Umsetzung gebaut habe.</w:t>
      </w:r>
    </w:p>
    <w:p>
      <w:pPr>
        <w:spacing w:line="324" w:lineRule="auto"/>
        <w:jc w:val="both"/>
      </w:pPr>
      <w:r>
        <w:rPr>
          <w:color w:val="1F2937"/>
          <w:sz w:val="21"/>
        </w:rPr>
        <w:t>In meinem Multi Agent RAG Projekt habe ich ein LangGraph orchestriertes Agentensystem gebaut, das Nutzerfragen ueber eine hybride BM25 plus Dense Retrieval Pipeline in Englisch oder Deutsch end to end beantwortet. Der JudgeAgent bewertet Antworten auf 5 Dimensionen im JSON Modus bei Temperatur 0, und Self Preference Bias wurde eliminiert, indem der Judge Qwen2.5 14B bewusst auf einem anderen lokalen Modell als der Generator Mistral 7B laeuft. Ein EvalAgent liefert 5 Retrieval Metriken und 4 Generation Metriken pro Sprache in JSON und Markdown Reports auf einem gepaarten EN und DE Labeled Eval Set. Genau dieses Muster laesst sich direkt auf agentische Use Cases bei Portfoliounternehmen anwenden, damit ein neuer AI Assistent belastbar KPI getrieben statt anekdotisch bewertet werden kann.</w:t>
      </w:r>
    </w:p>
    <w:p>
      <w:pPr>
        <w:spacing w:line="324" w:lineRule="auto"/>
        <w:jc w:val="both"/>
      </w:pPr>
      <w:r>
        <w:rPr>
          <w:color w:val="1F2937"/>
          <w:sz w:val="21"/>
        </w:rPr>
        <w:t>In CreditIQ habe ich unter EU AI Act und AGG 80 Prozent Fairness Grenze ein Kredit Scoring System entwickelt, den Disparate Impact von 0,79 auf 0,88 gehoben, mit SHAP getriebener Subgruppenanalyse eine intersektionelle Verzerrung ueber Alter und Geschlecht aufgedeckt und ueber ein vierstufiges Threshold Raster korrigiert, ohne in umgekehrte Diskriminierung zu kippen. Die False Negative Rate ist von 44 Prozent auf 16,7 Prozent gefallen bei einer stabilen Accuracy von 75 Prozent, und das Modell laeuft als Streamlit Decision Support Tool mit einer plain language LLM generierten Erklaerung fuer den Endbenutzer und einer Unit Test Suite mit 100 Prozent Branch Coverage. Genau diese Verbindung aus klassischen ML Aufgaben, Modelltraining, Evaluierung und explorativen KPI Deep Dives ist das, was die Ausschreibung als Sparring mit erfahrenen Data Scientists und AI Engineers beschreibt.</w:t>
      </w:r>
    </w:p>
    <w:p>
      <w:pPr>
        <w:spacing w:line="324" w:lineRule="auto"/>
        <w:jc w:val="both"/>
      </w:pPr>
      <w:r>
        <w:rPr>
          <w:color w:val="1F2937"/>
          <w:sz w:val="21"/>
        </w:rPr>
        <w:t>Ich arbeite sicher in Python, SQL, scikit-learn, LangGraph und Streamlit sowie in den ueblichen Cloud Plattformen AWS und GCP und nutze aktiv ChatGPT und Claude als Werkzeuge im Alltag. Ich halte die NVIDIA Building LLM Applications With Prompt Engineering, AWS Academy Cloud Foundations und Google Data Analytics Zertifikate und wurde als Finalist des USAII Global AI Hackathon 2026 auf Graduate Level ausgezeichnet. Ich habe sehr gute Englisch und gute Deutschkenntnisse auf B1 laufend und hebe mein Deutsch aktiv weiter, damit die Kommunikation im Team vollstaendig auf Deutsch moeglich bleibt. Als Werkstudent kann ich in Berlin im Rahmen des Werkstudentenmodells einsteigen und uebernehme gern Verantwortung fuer eigene Teilprojekte von der Idee bis zum Deployment. Gerne bespreche ich meinen Beitrag zum Data and AI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