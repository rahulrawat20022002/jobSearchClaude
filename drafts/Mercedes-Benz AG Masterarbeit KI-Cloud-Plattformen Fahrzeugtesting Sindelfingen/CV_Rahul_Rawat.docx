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KI Cloud Plattformen fuer intelligentes Fahrzeugtesting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cloudbasierten Machine Learning Pipelines, KI Anomalieerkennung und praediktiver Modellierung. Ich habe eine end to end rekursive Zeitreihen Pipeline mit sechs verglichenen Modellen und asymmetrischen </w:t>
      </w:r>
      <w:r>
        <w:rPr>
          <w:b/>
          <w:color w:val="1F3A5F"/>
          <w:sz w:val="21"/>
        </w:rPr>
        <w:t>80 Prozent</w:t>
      </w:r>
      <w:r>
        <w:rPr>
          <w:b w:val="0"/>
          <w:color w:val="1F2937"/>
          <w:sz w:val="21"/>
        </w:rPr>
        <w:t xml:space="preserve"> Vorhersageintervallen bei eRay GmbH geliefert, ein Fairness by Design Credit Scoring System nach EU AI Act umgesetzt und eine cloud native Batch Pipeline auf GCP mit BigQuery ML gebaut. Sicher in Python, scikit learn, CatBoost, BigQuery, dbt, Airflow und API basierten KI Diensten, mit klarem Blick fuer Anti Leakage, Governance und automatisierte Berichterstellung.</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64" w:lineRule="auto"/>
              <w:ind w:left="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64" w:lineRule="auto"/>
              <w:ind w:left="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64" w:lineRule="auto"/>
              <w:ind w:left="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Juli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 xml:space="preserve">Für ein persönliches Cloud Data Projekt zu Movie Analytics, das unbeaufsichtigt auf GCP laufen sollte, mit dem Auftrag die Ingestion und Verarbeitungsschicht zu bauen, wurde eine end to end Batch Pipeline aufgesetzt, die Filmdaten aus einer öffentlichen API in einen GCS Data Lake zieht und über eine </w:t>
            </w:r>
            <w:r>
              <w:rPr>
                <w:b/>
                <w:color w:val="1F3A5F"/>
                <w:sz w:val="21"/>
              </w:rPr>
              <w:t>3 Tier</w:t>
            </w:r>
            <w:r>
              <w:rPr>
                <w:b w:val="0"/>
                <w:color w:val="1F2937"/>
                <w:sz w:val="21"/>
              </w:rPr>
              <w:t xml:space="preserve"> Bronze Silver Gold Medallion Architektur in BigQuery auf Cloud Run verarbeitet, laufend über einen vollständig automatisierten Cloud Scheduler Trigger mit 0 manuellen Eingriffen.</w:t>
            </w:r>
          </w:p>
          <w:p>
            <w:pPr>
              <w:spacing w:before="0" w:after="0" w:line="264" w:lineRule="auto"/>
              <w:ind w:left="170"/>
              <w:jc w:val="both"/>
            </w:pPr>
            <w:r>
              <w:rPr>
                <w:b/>
                <w:color w:val="B8663F"/>
                <w:sz w:val="21"/>
              </w:rPr>
              <w:t xml:space="preserve">• </w:t>
            </w:r>
            <w:r>
              <w:rPr>
                <w:b w:val="0"/>
                <w:color w:val="1F2937"/>
                <w:sz w:val="21"/>
              </w:rPr>
              <w:t>Da die roh eingelesenen Daten für direkte Analytik ungeeignet waren, mit dem Auftrag die Silver Schicht zu härten, wurden Schema Enforcement, sicheres Type Casting, Deduplikation per Window Functions und Genre Normalisierung in ein relationales Modell angewandt, was in allen nachgelagerten Gold Tabellen saubere referenzielle Integrität lieferte.</w:t>
            </w:r>
          </w:p>
          <w:p>
            <w:pPr>
              <w:spacing w:before="0" w:after="0" w:line="264" w:lineRule="auto"/>
              <w:ind w:left="170"/>
              <w:jc w:val="both"/>
            </w:pPr>
            <w:r>
              <w:rPr>
                <w:b/>
                <w:color w:val="B8663F"/>
                <w:sz w:val="21"/>
              </w:rPr>
              <w:t xml:space="preserve">• </w:t>
            </w:r>
            <w:r>
              <w:rPr>
                <w:b w:val="0"/>
                <w:color w:val="1F2937"/>
                <w:sz w:val="21"/>
              </w:rPr>
              <w:t xml:space="preserve">Da ein Klassifikator auf Post Release Signalen die Antwort geleakt hätte, mit dem Auftrag eine leakage freie Hit Vorhersage zu liefern, wurde ein BigQuery ML Klassifikator trainiert, der vor Kinostart vorhersagt ob ein Film ein Hit wird, indem Merkmale bewusst in </w:t>
            </w:r>
            <w:r>
              <w:rPr>
                <w:b/>
                <w:color w:val="1F3A5F"/>
                <w:sz w:val="21"/>
              </w:rPr>
              <w:t>2 Tabellen</w:t>
            </w:r>
            <w:r>
              <w:rPr>
                <w:b w:val="0"/>
                <w:color w:val="1F2937"/>
                <w:sz w:val="21"/>
              </w:rPr>
              <w:t xml:space="preserve"> aufgeteilt wurden so dass nur Pre Release Signale ins Modell fließen, und die Split Evaluation als leakage frei bestätigt wurde.</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