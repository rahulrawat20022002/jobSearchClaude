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54D7A2" w14:textId="77777777" w:rsidR="00D81C87" w:rsidRPr="00754C03" w:rsidRDefault="00000000">
      <w:pPr>
        <w:spacing w:after="40"/>
        <w:rPr>
          <w:sz w:val="28"/>
          <w:szCs w:val="32"/>
        </w:rPr>
      </w:pPr>
      <w:r w:rsidRPr="00754C03">
        <w:rPr>
          <w:b/>
          <w:color w:val="1F5F6B"/>
          <w:sz w:val="56"/>
          <w:szCs w:val="32"/>
        </w:rPr>
        <w:t>Rahul Rawat</w:t>
      </w:r>
    </w:p>
    <w:p w14:paraId="7EE12D13" w14:textId="77777777" w:rsidR="00D81C87" w:rsidRPr="00754C03" w:rsidRDefault="00000000">
      <w:pPr>
        <w:spacing w:after="160"/>
        <w:rPr>
          <w:sz w:val="28"/>
          <w:szCs w:val="32"/>
        </w:rPr>
      </w:pPr>
      <w:r w:rsidRPr="00754C03">
        <w:rPr>
          <w:sz w:val="24"/>
          <w:szCs w:val="32"/>
        </w:rPr>
        <w:t>rahulrawat2r@gmail.com  •  015563603340  •  linkedin.com/in/rahulrawat2r  •  github.com/rahulrawat20022002  •  Mannheim, Germany</w:t>
      </w:r>
    </w:p>
    <w:p w14:paraId="1F8B4032" w14:textId="7F616AEF" w:rsidR="00D81C87" w:rsidRPr="00754C03" w:rsidRDefault="00000000">
      <w:pPr>
        <w:spacing w:after="120"/>
        <w:rPr>
          <w:sz w:val="28"/>
          <w:szCs w:val="32"/>
        </w:rPr>
      </w:pPr>
      <w:r w:rsidRPr="00754C03">
        <w:rPr>
          <w:sz w:val="28"/>
          <w:szCs w:val="32"/>
        </w:rPr>
        <w:t>1</w:t>
      </w:r>
      <w:r w:rsidR="00754C03">
        <w:rPr>
          <w:sz w:val="28"/>
          <w:szCs w:val="32"/>
        </w:rPr>
        <w:t>2</w:t>
      </w:r>
      <w:r w:rsidRPr="00754C03">
        <w:rPr>
          <w:sz w:val="28"/>
          <w:szCs w:val="32"/>
        </w:rPr>
        <w:t xml:space="preserve"> July 2026</w:t>
      </w:r>
    </w:p>
    <w:p w14:paraId="3C2A6F3E" w14:textId="77777777" w:rsidR="00D81C87" w:rsidRPr="00754C03" w:rsidRDefault="00000000">
      <w:pPr>
        <w:spacing w:after="20"/>
        <w:rPr>
          <w:sz w:val="28"/>
          <w:szCs w:val="32"/>
        </w:rPr>
      </w:pPr>
      <w:r w:rsidRPr="00754C03">
        <w:rPr>
          <w:b/>
          <w:color w:val="1F5F6B"/>
          <w:sz w:val="32"/>
          <w:szCs w:val="32"/>
        </w:rPr>
        <w:t>congstar GmbH</w:t>
      </w:r>
    </w:p>
    <w:p w14:paraId="42FA7663" w14:textId="77777777" w:rsidR="00D81C87" w:rsidRPr="00754C03" w:rsidRDefault="00000000">
      <w:pPr>
        <w:spacing w:after="120"/>
        <w:rPr>
          <w:sz w:val="28"/>
          <w:szCs w:val="32"/>
        </w:rPr>
      </w:pPr>
      <w:r w:rsidRPr="00754C03">
        <w:rPr>
          <w:sz w:val="28"/>
          <w:szCs w:val="32"/>
        </w:rPr>
        <w:t>Hiring Team</w:t>
      </w:r>
    </w:p>
    <w:p w14:paraId="1D9C9E24" w14:textId="77777777" w:rsidR="00D81C87" w:rsidRPr="00754C03" w:rsidRDefault="00000000">
      <w:pPr>
        <w:spacing w:after="120"/>
        <w:rPr>
          <w:sz w:val="28"/>
          <w:szCs w:val="32"/>
        </w:rPr>
      </w:pPr>
      <w:r w:rsidRPr="00754C03">
        <w:rPr>
          <w:b/>
          <w:color w:val="1F5F6B"/>
          <w:sz w:val="32"/>
          <w:szCs w:val="32"/>
        </w:rPr>
        <w:t>Application: Werkstudent Data and Business Analytics bei fraenk</w:t>
      </w:r>
    </w:p>
    <w:p w14:paraId="1C6B8D51" w14:textId="77777777" w:rsidR="00D81C87" w:rsidRPr="00754C03" w:rsidRDefault="00000000">
      <w:pPr>
        <w:spacing w:after="100"/>
        <w:rPr>
          <w:sz w:val="28"/>
          <w:szCs w:val="32"/>
        </w:rPr>
      </w:pPr>
      <w:r w:rsidRPr="00754C03">
        <w:rPr>
          <w:sz w:val="28"/>
          <w:szCs w:val="32"/>
        </w:rPr>
        <w:t>Dear Hiring Team,</w:t>
      </w:r>
    </w:p>
    <w:p w14:paraId="651925C7" w14:textId="77777777" w:rsidR="00D81C87" w:rsidRPr="00754C03" w:rsidRDefault="00000000">
      <w:pPr>
        <w:spacing w:after="80"/>
        <w:jc w:val="both"/>
        <w:rPr>
          <w:sz w:val="28"/>
          <w:szCs w:val="32"/>
        </w:rPr>
      </w:pPr>
      <w:r w:rsidRPr="00754C03">
        <w:rPr>
          <w:sz w:val="28"/>
          <w:szCs w:val="32"/>
        </w:rPr>
        <w:t>I am applying for the Werkstudent Data and Business Analytics position at fraenk within congstar in Köln. My Fast Food Nutritional Analyzer project sits closest to the shape of a customer facing analytics role. I built an interactive two page Tableau dashboard with a dynamic Meal Cart simulator, Set Actions, parameter driven analytics, and calculated fields, and I designed the layout around a two tier executive plus finder pattern in a colour blind safe palette so end users reach insight quickly.</w:t>
      </w:r>
    </w:p>
    <w:p w14:paraId="10CB3CD4" w14:textId="77777777" w:rsidR="00D81C87" w:rsidRPr="00754C03" w:rsidRDefault="00000000">
      <w:pPr>
        <w:spacing w:after="80"/>
        <w:jc w:val="both"/>
        <w:rPr>
          <w:sz w:val="28"/>
          <w:szCs w:val="32"/>
        </w:rPr>
      </w:pPr>
      <w:r w:rsidRPr="00754C03">
        <w:rPr>
          <w:sz w:val="28"/>
          <w:szCs w:val="32"/>
        </w:rPr>
        <w:t>My Movie Analytics and ML Pipeline project shows how I extend that into a full data platform. I built an end to end batch pipeline pulling data from a public API into a Google Cloud data lake, processed through a Bronze, Silver, Gold medallion architecture in BigQuery on a Cloud Scheduler trigger, and answered concrete business questions on genre ROI, foreign language growth, and release season timing in a five page Looker Studio dashboard, all patterns that map cleanly to a mobile telco data function. My Economic Impact Analysis of Global Climate Events project shows I can communicate statistical findings to non technical stakeholders.</w:t>
      </w:r>
    </w:p>
    <w:p w14:paraId="5FE95C51" w14:textId="77777777" w:rsidR="00D81C87" w:rsidRPr="00754C03" w:rsidRDefault="00000000">
      <w:pPr>
        <w:spacing w:after="80"/>
        <w:jc w:val="both"/>
        <w:rPr>
          <w:sz w:val="28"/>
          <w:szCs w:val="32"/>
        </w:rPr>
      </w:pPr>
      <w:r w:rsidRPr="00754C03">
        <w:rPr>
          <w:sz w:val="28"/>
          <w:szCs w:val="32"/>
        </w:rPr>
        <w:t>I can work up to 20 hours per week under my student visa, my German is at B1 and improving, and I am glad to work on site in Köln or a hybrid setup. I would welcome the chance to discuss the role.</w:t>
      </w:r>
    </w:p>
    <w:p w14:paraId="16877E53" w14:textId="77777777" w:rsidR="00D81C87" w:rsidRPr="00754C03" w:rsidRDefault="00000000">
      <w:pPr>
        <w:spacing w:after="60"/>
        <w:rPr>
          <w:sz w:val="28"/>
          <w:szCs w:val="32"/>
        </w:rPr>
      </w:pPr>
      <w:r w:rsidRPr="00754C03">
        <w:rPr>
          <w:sz w:val="28"/>
          <w:szCs w:val="32"/>
        </w:rPr>
        <w:t>Kind regards,</w:t>
      </w:r>
    </w:p>
    <w:p w14:paraId="6705E308" w14:textId="77777777" w:rsidR="00D81C87" w:rsidRPr="00754C03" w:rsidRDefault="00000000">
      <w:pPr>
        <w:spacing w:after="0"/>
        <w:rPr>
          <w:sz w:val="28"/>
          <w:szCs w:val="32"/>
        </w:rPr>
      </w:pPr>
      <w:r w:rsidRPr="00754C03">
        <w:rPr>
          <w:b/>
          <w:color w:val="1F5F6B"/>
          <w:sz w:val="36"/>
          <w:szCs w:val="32"/>
        </w:rPr>
        <w:t>Rahul Rawat</w:t>
      </w:r>
    </w:p>
    <w:sectPr w:rsidR="00D81C87" w:rsidRPr="00754C0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144910">
    <w:abstractNumId w:val="8"/>
  </w:num>
  <w:num w:numId="2" w16cid:durableId="1088968393">
    <w:abstractNumId w:val="6"/>
  </w:num>
  <w:num w:numId="3" w16cid:durableId="1388256722">
    <w:abstractNumId w:val="5"/>
  </w:num>
  <w:num w:numId="4" w16cid:durableId="799348954">
    <w:abstractNumId w:val="4"/>
  </w:num>
  <w:num w:numId="5" w16cid:durableId="192503210">
    <w:abstractNumId w:val="7"/>
  </w:num>
  <w:num w:numId="6" w16cid:durableId="167064773">
    <w:abstractNumId w:val="3"/>
  </w:num>
  <w:num w:numId="7" w16cid:durableId="575826236">
    <w:abstractNumId w:val="2"/>
  </w:num>
  <w:num w:numId="8" w16cid:durableId="987855872">
    <w:abstractNumId w:val="1"/>
  </w:num>
  <w:num w:numId="9" w16cid:durableId="1724594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C03"/>
    <w:rsid w:val="00AA1D8D"/>
    <w:rsid w:val="00B47730"/>
    <w:rsid w:val="00CB0664"/>
    <w:rsid w:val="00D81C87"/>
    <w:rsid w:val="00EF6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DC9AA"/>
  <w14:defaultImageDpi w14:val="300"/>
  <w15:docId w15:val="{77171FBC-7EEE-3444-961F-77FE4AE4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F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Rawat, Rahul (Stud SRH-University)</cp:lastModifiedBy>
  <cp:revision>2</cp:revision>
  <dcterms:created xsi:type="dcterms:W3CDTF">2013-12-23T23:15:00Z</dcterms:created>
  <dcterms:modified xsi:type="dcterms:W3CDTF">2026-07-12T16:06:00Z</dcterms:modified>
  <cp:category/>
</cp:coreProperties>
</file>