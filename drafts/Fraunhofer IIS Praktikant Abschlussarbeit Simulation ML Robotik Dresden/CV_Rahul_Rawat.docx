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Praktikum und Abschlussarbeit Simulation und Machine Learning in der Robotik</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Praxis in Machine Learning Pipelines, Modellvergleich und robuster Bewertung. Ich habe eine rekursive Zeitreihen Pipeline mit sechs verglichenen Modellen und asymmetrischen 80 Prozent Vorhersageintervallen bei eRay GmbH geliefert, ein Fairness by Design Credit Scoring System nach EU AI Act umgesetzt und einen Hybrid RAG Orchestrator mit agentischem Routing ueber Python und LangChain gebaut. Sicher in Python, scikit learn, CatBoost, LightGBM, XGBoost und PyTorch, mit klarem Blick fuer Simulation, Anti Leakage und ehrliche Modellauswertung.</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Bei einem Kunden, dessen Legacy AngularJS Anwendung in einem bestehenden Module Federation Setup neben neueren React Micro Frontends laufen sollte, mit dem Auftrag die Screens des Kunden zu portieren ohne das laufende Produkt zu brechen, wurden rund 8 Routen von AngularJS auf React innerhalb der Module Federation Shell portiert, ausgeliefert über 4 Monate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Für ein SRH Heidelberg Projekt zu reguliertem Credit Scoring, bei dem ein Baseline Modell die 80 Prozent Fairness Schwelle nach EU AI Act und AGG nicht erfüllte, mit dem Auftrag die Compliance ohne massiven Genauigkeitsverlust wiederherzustellen, wurden AIF360 Mitigation und Schwellenwertkalibrierung auf einen realen Kreditdatensatz angewandt, was den Disparate Impact Wert von einem durchgefallenen 0,79 auf einen konformen 0,88 hob.</w:t>
            </w:r>
          </w:p>
          <w:p>
            <w:pPr>
              <w:spacing w:before="0" w:after="0" w:line="264" w:lineRule="auto"/>
              <w:ind w:left="170"/>
              <w:jc w:val="both"/>
            </w:pPr>
            <w:r>
              <w:rPr>
                <w:b/>
                <w:color w:val="B8663F"/>
                <w:sz w:val="21"/>
              </w:rPr>
              <w:t xml:space="preserve">• </w:t>
            </w:r>
            <w:r>
              <w:rPr>
                <w:b w:val="0"/>
                <w:color w:val="1F2937"/>
                <w:sz w:val="21"/>
              </w:rPr>
              <w:t>Nach Korrektur der einachsigen Altersverzerrung wurden jüngere Frauen weiterhin benachteiligt, mit dem Auftrag die versteckte intersektionale Verzerrung zu finden und zu beheben, wurde eine SHAP getriebene Subgruppenanalyse durchgeführt und eine vierfeldrige Alter und Geschlecht Schwellenwertmatrix entworfen, was die Verzerrung korrigierte ohne in umgekehrte Diskriminierung zu kippen.</w:t>
            </w:r>
          </w:p>
          <w:p>
            <w:pPr>
              <w:spacing w:before="0" w:after="0" w:line="264" w:lineRule="auto"/>
              <w:ind w:left="170"/>
              <w:jc w:val="both"/>
            </w:pPr>
            <w:r>
              <w:rPr>
                <w:b/>
                <w:color w:val="B8663F"/>
                <w:sz w:val="21"/>
              </w:rPr>
              <w:t xml:space="preserve">• </w:t>
            </w:r>
            <w:r>
              <w:rPr>
                <w:b w:val="0"/>
                <w:color w:val="1F2937"/>
                <w:sz w:val="21"/>
              </w:rPr>
              <w:t>Bei einer großen False Negative Rate, die stumm gute Bewerber ablehnte, mit dem Auftrag diese zu senken bei belastbarer Gesamtgenauigkeit, wurde der Fairness Accuracy Trade off als bewusste und regulatorisch belastbare Entscheidung dokumentiert, was die False Negative Rate von 44 Prozent auf 16,7 Prozent senkte, während die Genauigkeit am Held Out Test Split bei 75 Prozent blieb.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