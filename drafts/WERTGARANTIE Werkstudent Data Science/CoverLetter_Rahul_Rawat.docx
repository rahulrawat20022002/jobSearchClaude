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BACA7" w14:textId="77777777" w:rsidR="00BE4516" w:rsidRPr="000630B8" w:rsidRDefault="00000000">
      <w:pPr>
        <w:rPr>
          <w:sz w:val="28"/>
          <w:szCs w:val="28"/>
        </w:rPr>
      </w:pPr>
      <w:r w:rsidRPr="000630B8">
        <w:rPr>
          <w:b/>
          <w:color w:val="1F5F6B"/>
          <w:sz w:val="44"/>
          <w:szCs w:val="28"/>
        </w:rPr>
        <w:t>Rahul Rawat</w:t>
      </w:r>
    </w:p>
    <w:p w14:paraId="212B8CFD" w14:textId="77777777" w:rsidR="00BE4516" w:rsidRPr="000630B8" w:rsidRDefault="00000000">
      <w:pPr>
        <w:rPr>
          <w:sz w:val="28"/>
          <w:szCs w:val="28"/>
        </w:rPr>
      </w:pPr>
      <w:r w:rsidRPr="000630B8">
        <w:rPr>
          <w:color w:val="2B2F3A"/>
          <w:szCs w:val="28"/>
        </w:rPr>
        <w:t>rahulrawat2r@gmail.com  ·  015563603340  ·  linkedin.com/in/rahulrawat2r  ·  github.com/rahulrawat20022002  ·  Mannheim, Germany</w:t>
      </w:r>
    </w:p>
    <w:p w14:paraId="1ECC853A" w14:textId="77777777" w:rsidR="00BE4516" w:rsidRPr="000630B8" w:rsidRDefault="00000000">
      <w:pPr>
        <w:rPr>
          <w:sz w:val="28"/>
          <w:szCs w:val="28"/>
          <w:lang w:val="de-DE"/>
        </w:rPr>
      </w:pPr>
      <w:r w:rsidRPr="000630B8">
        <w:rPr>
          <w:color w:val="2B2F3A"/>
          <w:sz w:val="24"/>
          <w:szCs w:val="28"/>
          <w:lang w:val="de-DE"/>
        </w:rPr>
        <w:t>15. Juli 2026</w:t>
      </w:r>
    </w:p>
    <w:p w14:paraId="271FC834" w14:textId="77777777" w:rsidR="00BE4516" w:rsidRPr="000630B8" w:rsidRDefault="00000000">
      <w:pPr>
        <w:rPr>
          <w:sz w:val="28"/>
          <w:szCs w:val="28"/>
          <w:lang w:val="de-DE"/>
        </w:rPr>
      </w:pPr>
      <w:r w:rsidRPr="000630B8">
        <w:rPr>
          <w:b/>
          <w:color w:val="1F5F6B"/>
          <w:sz w:val="28"/>
          <w:szCs w:val="28"/>
          <w:lang w:val="de-DE"/>
        </w:rPr>
        <w:t>WERTGARANTIE Group</w:t>
      </w:r>
    </w:p>
    <w:p w14:paraId="09504D55" w14:textId="77777777" w:rsidR="00BE4516" w:rsidRPr="000630B8" w:rsidRDefault="00000000">
      <w:pPr>
        <w:rPr>
          <w:sz w:val="28"/>
          <w:szCs w:val="28"/>
          <w:lang w:val="de-DE"/>
        </w:rPr>
      </w:pPr>
      <w:r w:rsidRPr="000630B8">
        <w:rPr>
          <w:color w:val="2B2F3A"/>
          <w:sz w:val="24"/>
          <w:szCs w:val="28"/>
          <w:lang w:val="de-DE"/>
        </w:rPr>
        <w:t>Personalabteilung</w:t>
      </w:r>
    </w:p>
    <w:p w14:paraId="68B37292" w14:textId="77777777" w:rsidR="00BE4516" w:rsidRPr="000630B8" w:rsidRDefault="00000000">
      <w:pPr>
        <w:rPr>
          <w:sz w:val="28"/>
          <w:szCs w:val="28"/>
          <w:lang w:val="de-DE"/>
        </w:rPr>
      </w:pPr>
      <w:r w:rsidRPr="000630B8">
        <w:rPr>
          <w:b/>
          <w:color w:val="1F5F6B"/>
          <w:sz w:val="28"/>
          <w:szCs w:val="28"/>
          <w:lang w:val="de-DE"/>
        </w:rPr>
        <w:t>Bewerbung: Werkstudent Data Science in Hannover</w:t>
      </w:r>
    </w:p>
    <w:p w14:paraId="473F29D3" w14:textId="77777777" w:rsidR="00BE4516" w:rsidRPr="000630B8" w:rsidRDefault="00000000">
      <w:pPr>
        <w:rPr>
          <w:sz w:val="28"/>
          <w:szCs w:val="28"/>
          <w:lang w:val="de-DE"/>
        </w:rPr>
      </w:pPr>
      <w:r w:rsidRPr="000630B8">
        <w:rPr>
          <w:color w:val="2B2F3A"/>
          <w:sz w:val="24"/>
          <w:szCs w:val="28"/>
          <w:lang w:val="de-DE"/>
        </w:rPr>
        <w:t>Sehr geehrte Damen und Herren,</w:t>
      </w:r>
    </w:p>
    <w:p w14:paraId="5D3454E0" w14:textId="77777777" w:rsidR="00BE4516" w:rsidRPr="000630B8" w:rsidRDefault="00000000">
      <w:pPr>
        <w:jc w:val="both"/>
        <w:rPr>
          <w:sz w:val="28"/>
          <w:szCs w:val="28"/>
          <w:lang w:val="de-DE"/>
        </w:rPr>
      </w:pPr>
      <w:r w:rsidRPr="000630B8">
        <w:rPr>
          <w:color w:val="2B2F3A"/>
          <w:sz w:val="24"/>
          <w:szCs w:val="28"/>
          <w:lang w:val="de-DE"/>
        </w:rPr>
        <w:t>hiermit bewerbe ich mich als Werkstudent Data Science in der WERTGARANTIE Group in Hannover. Die Ausschreibung, die Entwicklung und Umsetzung von Use Cases im Bereich Machine Learning und Generative AI, die Integration moderner AI Services in bestehende Prozesse sowie der Aufbau von Reporting Lösungen aus Standard Reporting, Adhoc Analysen und deskriptiven Dashboards deckt sich sehr genau mit dem, was ich in den letzten Monaten geliefert habe.</w:t>
      </w:r>
    </w:p>
    <w:p w14:paraId="3BA8EB51" w14:textId="77777777" w:rsidR="00BE4516" w:rsidRPr="000630B8" w:rsidRDefault="00000000">
      <w:pPr>
        <w:jc w:val="both"/>
        <w:rPr>
          <w:sz w:val="28"/>
          <w:szCs w:val="28"/>
        </w:rPr>
      </w:pPr>
      <w:r w:rsidRPr="000630B8">
        <w:rPr>
          <w:color w:val="2B2F3A"/>
          <w:sz w:val="24"/>
          <w:szCs w:val="28"/>
          <w:lang w:val="de-DE"/>
        </w:rPr>
        <w:t xml:space="preserve">Bei eRay GmbH habe ich eine rekursive Zeitreihen Pipeline für vier Wasserqualitätsindikatoren eines deutschen Sees über sechs Monate hinweg gebaut, mit CatBoost Multi Quantil Regression für asymmetrische 80 Prozent Vorhersageintervalle und strengen anti leakage Regeln. </w:t>
      </w:r>
      <w:r w:rsidRPr="000630B8">
        <w:rPr>
          <w:color w:val="2B2F3A"/>
          <w:sz w:val="24"/>
          <w:szCs w:val="28"/>
        </w:rPr>
        <w:t>Bei meinem Hybrid RAG Orchestrator habe ich ein modulares Generative AI System mit LangChain und Llama 3.1 8b via Groq umgesetzt, mit einem eigenen Decision Making Router und einem zustandsbehafteten MemoryAgent. Beides zeigt die praktische Erfahrung, die die Rolle voraussetzt.</w:t>
      </w:r>
    </w:p>
    <w:p w14:paraId="5A586960" w14:textId="77777777" w:rsidR="00BE4516" w:rsidRPr="000630B8" w:rsidRDefault="00000000">
      <w:pPr>
        <w:jc w:val="both"/>
        <w:rPr>
          <w:sz w:val="28"/>
          <w:szCs w:val="28"/>
        </w:rPr>
      </w:pPr>
      <w:r w:rsidRPr="000630B8">
        <w:rPr>
          <w:color w:val="2B2F3A"/>
          <w:sz w:val="24"/>
          <w:szCs w:val="28"/>
        </w:rPr>
        <w:t>Meine Movie Analytics und ML Pipeline auf GCP zeigt die Reporting Seite: eine Bronze Silver Gold Medallion Architektur in BigQuery, ein BigQuery ML Klassifikator mit leakage freier Evaluation und ein fünfseitiges Looker Studio Dashboard für konkrete Business Fragen. Die Übertragbarkeit dieser Architektur auf ein Microsoft Azure Umfeld mit Azure AI Foundry und Azure Machine Learning ist gering und lässt sich schnell einarbeiten.</w:t>
      </w:r>
    </w:p>
    <w:p w14:paraId="0CCF77BF" w14:textId="77777777" w:rsidR="00BE4516" w:rsidRPr="000630B8" w:rsidRDefault="00000000">
      <w:pPr>
        <w:jc w:val="both"/>
        <w:rPr>
          <w:sz w:val="28"/>
          <w:szCs w:val="28"/>
        </w:rPr>
      </w:pPr>
      <w:r w:rsidRPr="000630B8">
        <w:rPr>
          <w:color w:val="2B2F3A"/>
          <w:sz w:val="24"/>
          <w:szCs w:val="28"/>
        </w:rPr>
        <w:t>Zur Sprachanforderung: mein aktuelles Deutschniveau ist B1 in Bearbeitung, ich lerne aktiv weiter und würde die Rolle unter dieser Voraussetzung sehr gerne besprechen. Ich arbeite sicher in Python und SQL, kenne AWS Cloud Grundlagen und bringe das NVIDIA Building LLM Applications With Prompt Engineering Zertifikat mit. Sehr gerne stelle ich mich in einem persönlichen Gespräch vor.</w:t>
      </w:r>
    </w:p>
    <w:p w14:paraId="0E319522" w14:textId="77777777" w:rsidR="00BE4516" w:rsidRPr="000630B8" w:rsidRDefault="00000000">
      <w:pPr>
        <w:rPr>
          <w:sz w:val="28"/>
          <w:szCs w:val="28"/>
        </w:rPr>
      </w:pPr>
      <w:r w:rsidRPr="000630B8">
        <w:rPr>
          <w:color w:val="2B2F3A"/>
          <w:sz w:val="24"/>
          <w:szCs w:val="28"/>
        </w:rPr>
        <w:t>Mit freundlichen Grüßen,</w:t>
      </w:r>
    </w:p>
    <w:p w14:paraId="1F32FC6A" w14:textId="77777777" w:rsidR="00BE4516" w:rsidRPr="000630B8" w:rsidRDefault="00000000">
      <w:pPr>
        <w:rPr>
          <w:sz w:val="28"/>
          <w:szCs w:val="28"/>
        </w:rPr>
      </w:pPr>
      <w:r w:rsidRPr="000630B8">
        <w:rPr>
          <w:b/>
          <w:color w:val="1F5F6B"/>
          <w:sz w:val="28"/>
          <w:szCs w:val="28"/>
        </w:rPr>
        <w:t>Rahul Rawat</w:t>
      </w:r>
    </w:p>
    <w:sectPr w:rsidR="00BE4516" w:rsidRPr="000630B8"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837579">
    <w:abstractNumId w:val="8"/>
  </w:num>
  <w:num w:numId="2" w16cid:durableId="1199393606">
    <w:abstractNumId w:val="6"/>
  </w:num>
  <w:num w:numId="3" w16cid:durableId="1529367344">
    <w:abstractNumId w:val="5"/>
  </w:num>
  <w:num w:numId="4" w16cid:durableId="1785611855">
    <w:abstractNumId w:val="4"/>
  </w:num>
  <w:num w:numId="5" w16cid:durableId="797383664">
    <w:abstractNumId w:val="7"/>
  </w:num>
  <w:num w:numId="6" w16cid:durableId="1039891325">
    <w:abstractNumId w:val="3"/>
  </w:num>
  <w:num w:numId="7" w16cid:durableId="1913612135">
    <w:abstractNumId w:val="2"/>
  </w:num>
  <w:num w:numId="8" w16cid:durableId="312877214">
    <w:abstractNumId w:val="1"/>
  </w:num>
  <w:num w:numId="9" w16cid:durableId="6943096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B8"/>
    <w:rsid w:val="0015074B"/>
    <w:rsid w:val="0029639D"/>
    <w:rsid w:val="00326F90"/>
    <w:rsid w:val="00AA1D8D"/>
    <w:rsid w:val="00B47730"/>
    <w:rsid w:val="00BE4516"/>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00787"/>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2026-07-18T10:42:00Z</dcterms:modified>
  <cp:category/>
</cp:coreProperties>
</file>