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ED82D1" w14:textId="77777777" w:rsidR="00872DC4" w:rsidRPr="002356CD" w:rsidRDefault="00000000">
      <w:pPr>
        <w:spacing w:after="40"/>
        <w:rPr>
          <w:sz w:val="32"/>
          <w:szCs w:val="32"/>
        </w:rPr>
      </w:pPr>
      <w:r w:rsidRPr="002356CD">
        <w:rPr>
          <w:rFonts w:ascii="Calibri" w:hAnsi="Calibri"/>
          <w:b/>
          <w:color w:val="1F5F6B"/>
          <w:sz w:val="48"/>
          <w:szCs w:val="32"/>
        </w:rPr>
        <w:t>Rahul Rawat</w:t>
      </w:r>
    </w:p>
    <w:p w14:paraId="32C04F70" w14:textId="77777777" w:rsidR="00872DC4" w:rsidRPr="002356CD" w:rsidRDefault="00000000">
      <w:pPr>
        <w:spacing w:after="160"/>
        <w:rPr>
          <w:sz w:val="32"/>
          <w:szCs w:val="32"/>
        </w:rPr>
      </w:pPr>
      <w:r w:rsidRPr="002356CD">
        <w:rPr>
          <w:rFonts w:ascii="Calibri" w:hAnsi="Calibri"/>
          <w:color w:val="2B2F3A"/>
          <w:sz w:val="24"/>
          <w:szCs w:val="32"/>
        </w:rPr>
        <w:t>rahulrawat2r@gmail.com  •  015563603340  •  linkedin.com/in/rahulrawat2r  •  github.com/rahulrawat20022002  •  Mannheim, Germany</w:t>
      </w:r>
    </w:p>
    <w:p w14:paraId="16B4486B" w14:textId="77777777" w:rsidR="00872DC4" w:rsidRPr="002356CD" w:rsidRDefault="00000000">
      <w:pPr>
        <w:spacing w:after="120"/>
        <w:rPr>
          <w:sz w:val="32"/>
          <w:szCs w:val="32"/>
        </w:rPr>
      </w:pPr>
      <w:r w:rsidRPr="002356CD">
        <w:rPr>
          <w:rFonts w:ascii="Calibri" w:hAnsi="Calibri"/>
          <w:color w:val="2B2F3A"/>
          <w:sz w:val="28"/>
          <w:szCs w:val="32"/>
        </w:rPr>
        <w:t>8 July 2026</w:t>
      </w:r>
    </w:p>
    <w:p w14:paraId="1D4AEFDA" w14:textId="77777777" w:rsidR="00872DC4" w:rsidRPr="002356CD" w:rsidRDefault="00000000">
      <w:pPr>
        <w:spacing w:after="20"/>
        <w:rPr>
          <w:sz w:val="32"/>
          <w:szCs w:val="32"/>
        </w:rPr>
      </w:pPr>
      <w:r w:rsidRPr="002356CD">
        <w:rPr>
          <w:rFonts w:ascii="Calibri" w:hAnsi="Calibri"/>
          <w:b/>
          <w:color w:val="1F5F6B"/>
          <w:sz w:val="32"/>
          <w:szCs w:val="32"/>
        </w:rPr>
        <w:t>Ecocert Deutschland</w:t>
      </w:r>
    </w:p>
    <w:p w14:paraId="5EE03827" w14:textId="77777777" w:rsidR="00872DC4" w:rsidRPr="002356CD" w:rsidRDefault="00000000">
      <w:pPr>
        <w:spacing w:after="120"/>
        <w:rPr>
          <w:sz w:val="32"/>
          <w:szCs w:val="32"/>
        </w:rPr>
      </w:pPr>
      <w:r w:rsidRPr="002356CD">
        <w:rPr>
          <w:rFonts w:ascii="Calibri" w:hAnsi="Calibri"/>
          <w:color w:val="2B2F3A"/>
          <w:sz w:val="28"/>
          <w:szCs w:val="32"/>
        </w:rPr>
        <w:t>Hiring Team</w:t>
      </w:r>
    </w:p>
    <w:p w14:paraId="5AD709F8" w14:textId="77777777" w:rsidR="00872DC4" w:rsidRPr="002356CD" w:rsidRDefault="00000000">
      <w:pPr>
        <w:spacing w:after="120"/>
        <w:rPr>
          <w:sz w:val="32"/>
          <w:szCs w:val="32"/>
        </w:rPr>
      </w:pPr>
      <w:r w:rsidRPr="002356CD">
        <w:rPr>
          <w:rFonts w:ascii="Calibri" w:hAnsi="Calibri"/>
          <w:b/>
          <w:color w:val="1F5F6B"/>
          <w:sz w:val="32"/>
          <w:szCs w:val="32"/>
        </w:rPr>
        <w:t>Application: Bachelor or Masterarbeit Wirtschaftsinformatik, AI for Digital Innovation</w:t>
      </w:r>
    </w:p>
    <w:p w14:paraId="06A65081" w14:textId="77777777" w:rsidR="00872DC4" w:rsidRPr="002356CD" w:rsidRDefault="00000000">
      <w:pPr>
        <w:spacing w:after="120"/>
        <w:jc w:val="both"/>
        <w:rPr>
          <w:sz w:val="32"/>
          <w:szCs w:val="32"/>
        </w:rPr>
      </w:pPr>
      <w:r w:rsidRPr="002356CD">
        <w:rPr>
          <w:rFonts w:ascii="Calibri" w:hAnsi="Calibri"/>
          <w:color w:val="2B2F3A"/>
          <w:sz w:val="28"/>
          <w:szCs w:val="32"/>
        </w:rPr>
        <w:t>Dear Hiring Team,</w:t>
      </w:r>
    </w:p>
    <w:p w14:paraId="356B1D6F" w14:textId="77777777" w:rsidR="00872DC4" w:rsidRPr="002356CD" w:rsidRDefault="00000000">
      <w:pPr>
        <w:spacing w:after="120"/>
        <w:jc w:val="both"/>
        <w:rPr>
          <w:sz w:val="32"/>
          <w:szCs w:val="32"/>
        </w:rPr>
      </w:pPr>
      <w:r w:rsidRPr="002356CD">
        <w:rPr>
          <w:rFonts w:ascii="Calibri" w:hAnsi="Calibri"/>
          <w:color w:val="2B2F3A"/>
          <w:sz w:val="28"/>
          <w:szCs w:val="32"/>
        </w:rPr>
        <w:t>I am applying for the Bachelor or Masterarbeit Wirtschaftsinformatik, AI for Digital Innovation position at Ecocert Deutschland in Konstanz, Germany. The Masterarbeit description on AI for digital innovation matches the direction I am looking to take for my own thesis at SRH Heidelberg. I would like to write a thesis that pairs a strong applied AI prototype with a serious evaluation and business framing, exactly the kind of work Ecocert seems to be inviting.</w:t>
      </w:r>
    </w:p>
    <w:p w14:paraId="69550A7B" w14:textId="77777777" w:rsidR="00872DC4" w:rsidRPr="002356CD" w:rsidRDefault="00000000">
      <w:pPr>
        <w:spacing w:after="120"/>
        <w:jc w:val="both"/>
        <w:rPr>
          <w:sz w:val="32"/>
          <w:szCs w:val="32"/>
        </w:rPr>
      </w:pPr>
      <w:r w:rsidRPr="002356CD">
        <w:rPr>
          <w:rFonts w:ascii="Calibri" w:hAnsi="Calibri"/>
          <w:color w:val="2B2F3A"/>
          <w:sz w:val="28"/>
          <w:szCs w:val="32"/>
        </w:rPr>
        <w:t>My Hybrid RAG Orchestrator project shows I can wire a modern AI system end to end, from a Llama 3.1 language model on Groq to ChromaDB retrieval, a routing agent, and a stateful memory layer. My CreditIQ project shows I can carry that same rigour into a regulated setting, lifting a model's Disparate Impact ratio from 0.79 to 0.88 and documenting the accuracy versus fairness trade off in an EU AI Act write up. My Economic Impact Analysis of Global Climate Events project shows I can turn raw operational data into structured stakeholder ready insight.</w:t>
      </w:r>
    </w:p>
    <w:p w14:paraId="7E8004BE" w14:textId="77777777" w:rsidR="00872DC4" w:rsidRPr="002356CD" w:rsidRDefault="00000000">
      <w:pPr>
        <w:spacing w:after="120"/>
        <w:jc w:val="both"/>
        <w:rPr>
          <w:sz w:val="32"/>
          <w:szCs w:val="32"/>
        </w:rPr>
      </w:pPr>
      <w:r w:rsidRPr="002356CD">
        <w:rPr>
          <w:rFonts w:ascii="Calibri" w:hAnsi="Calibri"/>
          <w:color w:val="2B2F3A"/>
          <w:sz w:val="28"/>
          <w:szCs w:val="32"/>
        </w:rPr>
        <w:t>I am glad to work on site in Konstanz for the thesis, my German is at B1 and improving, and I can align the thesis timeline with the study programme requirements. I would welcome the chance to discuss the topic in more detail.</w:t>
      </w:r>
    </w:p>
    <w:p w14:paraId="1042FB17" w14:textId="77777777" w:rsidR="00872DC4" w:rsidRPr="002356CD" w:rsidRDefault="00000000">
      <w:pPr>
        <w:spacing w:after="80"/>
        <w:rPr>
          <w:sz w:val="32"/>
          <w:szCs w:val="32"/>
        </w:rPr>
      </w:pPr>
      <w:r w:rsidRPr="002356CD">
        <w:rPr>
          <w:rFonts w:ascii="Calibri" w:hAnsi="Calibri"/>
          <w:color w:val="2B2F3A"/>
          <w:sz w:val="28"/>
          <w:szCs w:val="32"/>
        </w:rPr>
        <w:t>Kind regards,</w:t>
      </w:r>
    </w:p>
    <w:p w14:paraId="74A763D0" w14:textId="77777777" w:rsidR="00872DC4" w:rsidRPr="002356CD" w:rsidRDefault="00000000">
      <w:pPr>
        <w:rPr>
          <w:sz w:val="32"/>
          <w:szCs w:val="32"/>
        </w:rPr>
      </w:pPr>
      <w:r w:rsidRPr="002356CD">
        <w:rPr>
          <w:rFonts w:ascii="Calibri" w:hAnsi="Calibri"/>
          <w:b/>
          <w:color w:val="1F5F6B"/>
          <w:sz w:val="36"/>
          <w:szCs w:val="32"/>
        </w:rPr>
        <w:t>Rahul Rawat</w:t>
      </w:r>
    </w:p>
    <w:sectPr w:rsidR="00872DC4" w:rsidRPr="002356CD"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0408222">
    <w:abstractNumId w:val="8"/>
  </w:num>
  <w:num w:numId="2" w16cid:durableId="712732950">
    <w:abstractNumId w:val="6"/>
  </w:num>
  <w:num w:numId="3" w16cid:durableId="1188638152">
    <w:abstractNumId w:val="5"/>
  </w:num>
  <w:num w:numId="4" w16cid:durableId="742416554">
    <w:abstractNumId w:val="4"/>
  </w:num>
  <w:num w:numId="5" w16cid:durableId="1299264782">
    <w:abstractNumId w:val="7"/>
  </w:num>
  <w:num w:numId="6" w16cid:durableId="1564102475">
    <w:abstractNumId w:val="3"/>
  </w:num>
  <w:num w:numId="7" w16cid:durableId="1836801742">
    <w:abstractNumId w:val="2"/>
  </w:num>
  <w:num w:numId="8" w16cid:durableId="1260455318">
    <w:abstractNumId w:val="1"/>
  </w:num>
  <w:num w:numId="9" w16cid:durableId="17990290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6CD"/>
    <w:rsid w:val="0029639D"/>
    <w:rsid w:val="002C1235"/>
    <w:rsid w:val="00326F90"/>
    <w:rsid w:val="00872DC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DA8564"/>
  <w14:defaultImageDpi w14:val="300"/>
  <w15:docId w15:val="{74C691CF-5D71-884E-848D-4643D55FB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232</Words>
  <Characters>1329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Rawat, Rahul (Stud SRH-University)</cp:lastModifiedBy>
  <cp:revision>2</cp:revision>
  <dcterms:created xsi:type="dcterms:W3CDTF">2013-12-23T23:15:00Z</dcterms:created>
  <dcterms:modified xsi:type="dcterms:W3CDTF">2026-07-09T08:35:00Z</dcterms:modified>
  <cp:category/>
</cp:coreProperties>
</file>