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Strukturierte Experimente und Parameteroptimierung | Python + Datenanalyse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mit einem quantitativen, datengetriebenen Hintergrund statt einer Materialwissenschaft oder additiven Fertigung Ausbildung. Ich bringe strukturiertes Experimentieren und Parameteroptimierung aus eigenen Machine Learning Projekten mit, in denen ich systematisch verschiedene Modellkonfigurationen verglichen, Schwellenwerte kalibriert und Ergebnisse sauber dokumentiert habe. Sicher in Python, in der statistischen Auswertung von Messreihen und in einer selbststaendigen, strukturierten Arbeitsweise.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Wirtschaftliche Analyse globaler Klimaereignisse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Für ein Data Science Projekt, das rohe globale Klimaereignis Daten in Entscheidungsunterstützung für Ressourcenallokation und Risikobewertung überführen sollte, mit dem Auftrag die gesamte Analyse Pipeline zu bauen, wurde ein end to end Projekt von der Ingestion bis zum Stakeholder Report umgesetzt, geliefert als reproduzierbare Pipeline von der Roh CSV bis zur management fähigen Ausgabe.</w:t>
      </w:r>
    </w:p>
    <w:p>
      <w:pPr>
        <w:spacing w:before="0" w:after="0" w:line="276" w:lineRule="auto"/>
        <w:ind w:left="283" w:hanging="170"/>
        <w:jc w:val="both"/>
      </w:pPr>
      <w:r>
        <w:rPr>
          <w:b/>
          <w:color w:val="B8663F"/>
          <w:sz w:val="21"/>
        </w:rPr>
        <w:t xml:space="preserve">• </w:t>
      </w:r>
      <w:r>
        <w:rPr>
          <w:b w:val="0"/>
          <w:color w:val="1F2937"/>
          <w:sz w:val="21"/>
        </w:rPr>
        <w:t>Da die Rohdaten Ausreißer, fehlende Werte und inkonsistente Skalen enthielten, die jedes nachgelagerte Modell vergiften würden, mit dem Auftrag eine saubere Datenbasis zu schaffen, wurde fortgeschrittene Datenaufbereitung über Ausreißer, Imputation und Normalisierung durchgeführt, was stabile Modellleistung vor und nach dem Feature Scaling ergab.</w:t>
      </w:r>
    </w:p>
    <w:p>
      <w:pPr>
        <w:spacing w:before="20" w:after="0"/>
      </w:pPr>
      <w:r>
        <w:rPr>
          <w:b/>
          <w:color w:val="B8663F"/>
          <w:sz w:val="19"/>
        </w:rPr>
        <w:t xml:space="preserve">Technologies: </w:t>
      </w:r>
      <w:r>
        <w:rPr>
          <w:i/>
          <w:color w:val="6C7A93"/>
          <w:sz w:val="19"/>
        </w:rPr>
        <w:t>Python mit Pandas und scikit learn, Random Forest, statistische Modellierung, Matplotlib und Seaborn</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