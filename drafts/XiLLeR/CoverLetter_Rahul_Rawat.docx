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C2EAFC" w14:textId="77777777" w:rsidR="00E5500D" w:rsidRPr="00C432FA" w:rsidRDefault="00000000">
      <w:pPr>
        <w:spacing w:after="40"/>
        <w:rPr>
          <w:sz w:val="32"/>
          <w:szCs w:val="32"/>
        </w:rPr>
      </w:pPr>
      <w:r w:rsidRPr="00C432FA">
        <w:rPr>
          <w:rFonts w:ascii="Calibri" w:hAnsi="Calibri"/>
          <w:b/>
          <w:color w:val="1F5F6B"/>
          <w:sz w:val="48"/>
          <w:szCs w:val="32"/>
        </w:rPr>
        <w:t>Rahul Rawat</w:t>
      </w:r>
    </w:p>
    <w:p w14:paraId="61BDA35B" w14:textId="77777777" w:rsidR="00E5500D" w:rsidRPr="00C432FA" w:rsidRDefault="00000000">
      <w:pPr>
        <w:spacing w:after="160"/>
        <w:rPr>
          <w:sz w:val="32"/>
          <w:szCs w:val="32"/>
        </w:rPr>
      </w:pPr>
      <w:r w:rsidRPr="00C432FA">
        <w:rPr>
          <w:rFonts w:ascii="Calibri" w:hAnsi="Calibri"/>
          <w:color w:val="2B2F3A"/>
          <w:sz w:val="24"/>
          <w:szCs w:val="32"/>
        </w:rPr>
        <w:t>rahulrawat2r@gmail.com  •  015563603340  •  linkedin.com/in/rahulrawat2r  •  github.com/rahulrawat20022002  •  Mannheim, Germany</w:t>
      </w:r>
    </w:p>
    <w:p w14:paraId="4330C3C8" w14:textId="77777777" w:rsidR="00E5500D" w:rsidRPr="00C432FA" w:rsidRDefault="00000000">
      <w:pPr>
        <w:spacing w:after="120"/>
        <w:rPr>
          <w:sz w:val="32"/>
          <w:szCs w:val="32"/>
        </w:rPr>
      </w:pPr>
      <w:r w:rsidRPr="00C432FA">
        <w:rPr>
          <w:rFonts w:ascii="Calibri" w:hAnsi="Calibri"/>
          <w:color w:val="2B2F3A"/>
          <w:sz w:val="28"/>
          <w:szCs w:val="32"/>
        </w:rPr>
        <w:t>8 July 2026</w:t>
      </w:r>
    </w:p>
    <w:p w14:paraId="40D3B4CF" w14:textId="77777777" w:rsidR="00E5500D" w:rsidRPr="00C432FA" w:rsidRDefault="00000000">
      <w:pPr>
        <w:spacing w:after="20"/>
        <w:rPr>
          <w:sz w:val="32"/>
          <w:szCs w:val="32"/>
        </w:rPr>
      </w:pPr>
      <w:r w:rsidRPr="00C432FA">
        <w:rPr>
          <w:rFonts w:ascii="Calibri" w:hAnsi="Calibri"/>
          <w:b/>
          <w:color w:val="1F5F6B"/>
          <w:sz w:val="32"/>
          <w:szCs w:val="32"/>
        </w:rPr>
        <w:t>XiLLeR GmbH</w:t>
      </w:r>
    </w:p>
    <w:p w14:paraId="14CC4B49" w14:textId="77777777" w:rsidR="00E5500D" w:rsidRPr="00C432FA" w:rsidRDefault="00000000">
      <w:pPr>
        <w:spacing w:after="120"/>
        <w:rPr>
          <w:sz w:val="32"/>
          <w:szCs w:val="32"/>
        </w:rPr>
      </w:pPr>
      <w:r w:rsidRPr="00C432FA">
        <w:rPr>
          <w:rFonts w:ascii="Calibri" w:hAnsi="Calibri"/>
          <w:color w:val="2B2F3A"/>
          <w:sz w:val="28"/>
          <w:szCs w:val="32"/>
        </w:rPr>
        <w:t>Hiring Team</w:t>
      </w:r>
    </w:p>
    <w:p w14:paraId="7C70DA13" w14:textId="77777777" w:rsidR="00E5500D" w:rsidRPr="00C432FA" w:rsidRDefault="00000000">
      <w:pPr>
        <w:spacing w:after="120"/>
        <w:rPr>
          <w:sz w:val="32"/>
          <w:szCs w:val="32"/>
        </w:rPr>
      </w:pPr>
      <w:r w:rsidRPr="00C432FA">
        <w:rPr>
          <w:rFonts w:ascii="Calibri" w:hAnsi="Calibri"/>
          <w:b/>
          <w:color w:val="1F5F6B"/>
          <w:sz w:val="32"/>
          <w:szCs w:val="32"/>
        </w:rPr>
        <w:t>Application: Praxissemester Data Scientist KI</w:t>
      </w:r>
    </w:p>
    <w:p w14:paraId="106B11B4" w14:textId="77777777" w:rsidR="00E5500D" w:rsidRPr="00C432FA" w:rsidRDefault="00000000">
      <w:pPr>
        <w:spacing w:after="120"/>
        <w:jc w:val="both"/>
        <w:rPr>
          <w:sz w:val="32"/>
          <w:szCs w:val="32"/>
        </w:rPr>
      </w:pPr>
      <w:r w:rsidRPr="00C432FA">
        <w:rPr>
          <w:rFonts w:ascii="Calibri" w:hAnsi="Calibri"/>
          <w:color w:val="2B2F3A"/>
          <w:sz w:val="28"/>
          <w:szCs w:val="32"/>
        </w:rPr>
        <w:t>Dear Hiring Team,</w:t>
      </w:r>
    </w:p>
    <w:p w14:paraId="7692D12C" w14:textId="77777777" w:rsidR="00E5500D" w:rsidRPr="00C432FA" w:rsidRDefault="00000000">
      <w:pPr>
        <w:spacing w:after="120"/>
        <w:jc w:val="both"/>
        <w:rPr>
          <w:sz w:val="32"/>
          <w:szCs w:val="32"/>
        </w:rPr>
      </w:pPr>
      <w:r w:rsidRPr="00C432FA">
        <w:rPr>
          <w:rFonts w:ascii="Calibri" w:hAnsi="Calibri"/>
          <w:color w:val="2B2F3A"/>
          <w:sz w:val="28"/>
          <w:szCs w:val="32"/>
        </w:rPr>
        <w:t>I am applying for the Praxissemester Data Scientist KI position at XiLLeR GmbH in Home Office, Germany. The Praxissemester is a mandatory part of my Master of Science in Data Science and Analytics at SRH Heidelberg, and the description of your Data Scientist and KI role fits it precisely. I am ready to work full immersion for the semester on real production data rather than sandbox exercises.</w:t>
      </w:r>
    </w:p>
    <w:p w14:paraId="796F7A52" w14:textId="77777777" w:rsidR="00E5500D" w:rsidRPr="00C432FA" w:rsidRDefault="00000000">
      <w:pPr>
        <w:spacing w:after="120"/>
        <w:jc w:val="both"/>
        <w:rPr>
          <w:sz w:val="32"/>
          <w:szCs w:val="32"/>
        </w:rPr>
      </w:pPr>
      <w:r w:rsidRPr="00C432FA">
        <w:rPr>
          <w:rFonts w:ascii="Calibri" w:hAnsi="Calibri"/>
          <w:color w:val="2B2F3A"/>
          <w:sz w:val="28"/>
          <w:szCs w:val="32"/>
        </w:rPr>
        <w:t>My Hybrid RAG Orchestrator project shows I can build modern AI systems end to end, from a Llama 3.1 language model on Groq through ChromaDB retrieval and a stateful memory agent, all wrapped in a shipped Streamlit interface. My CreditIQ project shows I can build production grade machine learning under real regulatory constraints, and my Bachelor Thesis shows I can evaluate models honestly on imbalanced data with proper cross validation.</w:t>
      </w:r>
    </w:p>
    <w:p w14:paraId="44B486DD" w14:textId="77777777" w:rsidR="00E5500D" w:rsidRPr="00C432FA" w:rsidRDefault="00000000">
      <w:pPr>
        <w:spacing w:after="120"/>
        <w:jc w:val="both"/>
        <w:rPr>
          <w:sz w:val="32"/>
          <w:szCs w:val="32"/>
        </w:rPr>
      </w:pPr>
      <w:r w:rsidRPr="00C432FA">
        <w:rPr>
          <w:rFonts w:ascii="Calibri" w:hAnsi="Calibri"/>
          <w:color w:val="2B2F3A"/>
          <w:sz w:val="28"/>
          <w:szCs w:val="32"/>
        </w:rPr>
        <w:t>I am comfortable working remotely, my German is at B1 and improving, and I can commit fully to the Praxissemester schedule required by the study programme. I would welcome the chance to discuss the role.</w:t>
      </w:r>
    </w:p>
    <w:p w14:paraId="5CA6957D" w14:textId="77777777" w:rsidR="00E5500D" w:rsidRPr="00C432FA" w:rsidRDefault="00000000">
      <w:pPr>
        <w:spacing w:after="80"/>
        <w:rPr>
          <w:sz w:val="32"/>
          <w:szCs w:val="32"/>
        </w:rPr>
      </w:pPr>
      <w:r w:rsidRPr="00C432FA">
        <w:rPr>
          <w:rFonts w:ascii="Calibri" w:hAnsi="Calibri"/>
          <w:color w:val="2B2F3A"/>
          <w:sz w:val="28"/>
          <w:szCs w:val="32"/>
        </w:rPr>
        <w:t>Kind regards,</w:t>
      </w:r>
    </w:p>
    <w:p w14:paraId="7DC1C801" w14:textId="77777777" w:rsidR="00E5500D" w:rsidRPr="00C432FA" w:rsidRDefault="00000000">
      <w:pPr>
        <w:rPr>
          <w:sz w:val="32"/>
          <w:szCs w:val="32"/>
        </w:rPr>
      </w:pPr>
      <w:r w:rsidRPr="00C432FA">
        <w:rPr>
          <w:rFonts w:ascii="Calibri" w:hAnsi="Calibri"/>
          <w:b/>
          <w:color w:val="1F5F6B"/>
          <w:sz w:val="36"/>
          <w:szCs w:val="32"/>
        </w:rPr>
        <w:t>Rahul Rawat</w:t>
      </w:r>
    </w:p>
    <w:sectPr w:rsidR="00E5500D" w:rsidRPr="00C432FA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514256">
    <w:abstractNumId w:val="8"/>
  </w:num>
  <w:num w:numId="2" w16cid:durableId="640113777">
    <w:abstractNumId w:val="6"/>
  </w:num>
  <w:num w:numId="3" w16cid:durableId="496002593">
    <w:abstractNumId w:val="5"/>
  </w:num>
  <w:num w:numId="4" w16cid:durableId="596212466">
    <w:abstractNumId w:val="4"/>
  </w:num>
  <w:num w:numId="5" w16cid:durableId="256329324">
    <w:abstractNumId w:val="7"/>
  </w:num>
  <w:num w:numId="6" w16cid:durableId="1132018825">
    <w:abstractNumId w:val="3"/>
  </w:num>
  <w:num w:numId="7" w16cid:durableId="404572433">
    <w:abstractNumId w:val="2"/>
  </w:num>
  <w:num w:numId="8" w16cid:durableId="2037348727">
    <w:abstractNumId w:val="1"/>
  </w:num>
  <w:num w:numId="9" w16cid:durableId="12574718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235"/>
    <w:rsid w:val="00326F90"/>
    <w:rsid w:val="00AA1D8D"/>
    <w:rsid w:val="00B47730"/>
    <w:rsid w:val="00C432FA"/>
    <w:rsid w:val="00CB0664"/>
    <w:rsid w:val="00E550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BA54B"/>
  <w14:defaultImageDpi w14:val="300"/>
  <w15:docId w15:val="{74C691CF-5D71-884E-848D-4643D55FB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Rawat, Rahul (Stud SRH-University)</cp:lastModifiedBy>
  <cp:revision>3</cp:revision>
  <cp:lastPrinted>2026-07-09T08:31:00Z</cp:lastPrinted>
  <dcterms:created xsi:type="dcterms:W3CDTF">2026-07-09T08:31:00Z</dcterms:created>
  <dcterms:modified xsi:type="dcterms:W3CDTF">2026-07-09T08:31:00Z</dcterms:modified>
  <cp:category/>
</cp:coreProperties>
</file>