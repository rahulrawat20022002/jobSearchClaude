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NLP and Machine Learning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Natural Language Processing and machine learning work built around LLMs, embeddings, and rigorous evaluation. I have shipped a modular Retrieval Augmented Generation system with a custom decision making router on Llama 3.1 8b via Groq and LangChain with HuggingFace MiniLM L6 v2 embeddings, a fairness by design classification pipeline validated to EU AI Act thresholds, and a recursive time series pipeline at eRay GmbH with strict anti leakage rules. Comfortable in Python, PyTorch style workflows, Transformer architectures, and web interface development with Streamlit, I am the right fit for supporting your NLP research on authorship, style change detection, and AI generated text.</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Hybrid RAG Orchestrator with Agentic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3.1 8b via Groq and LangChain orchestration.</w:t>
      </w:r>
    </w:p>
    <w:p>
      <w:pPr>
        <w:pStyle w:val="ListBullet"/>
        <w:spacing w:after="20"/>
        <w:ind w:left="283"/>
        <w:jc w:val="both"/>
      </w:pPr>
      <w:r>
        <w:rPr>
          <w:color w:val="2B2F3A"/>
          <w:sz w:val="21"/>
        </w:rPr>
        <w:t>Built a persistent semantic memory over PDF and vector data, measured by consistent retrieval on cross session queries, using ChromaDB with local persistence and HuggingFace MiniLM L6 v2 embeddings.</w:t>
      </w:r>
    </w:p>
    <w:p>
      <w:pPr>
        <w:pStyle w:val="ListBullet"/>
        <w:spacing w:after="20"/>
        <w:ind w:left="283"/>
        <w:jc w:val="both"/>
      </w:pPr>
      <w:r>
        <w:rPr>
          <w:color w:val="2B2F3A"/>
          <w:sz w:val="21"/>
        </w:rPr>
        <w:t>Kept multi turn context intact for the LLM, measured by coherent follow up answers rather than isolated single shot responses, by adding a stateful MemoryAgent directly into the inference pipeline.</w:t>
      </w:r>
    </w:p>
    <w:p>
      <w:pPr>
        <w:pStyle w:val="ListBullet"/>
        <w:spacing w:after="20"/>
        <w:ind w:left="283"/>
        <w:jc w:val="both"/>
      </w:pPr>
      <w:r>
        <w:rPr>
          <w:color w:val="2B2F3A"/>
          <w:sz w:val="21"/>
        </w:rPr>
        <w:t>Shipped the whole system as a Streamlit interface with end to end ownership, measured by a working deployed prototype, using Groq inference and a modular routing layer that can be extended per new intent.</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Raised the model's Disparate Impact ratio from a failing 0.79 to a compliant 0.88, measured against the EU AI Act and AGG 80 percent fairness threshold, using AIF360 mitigation and threshold calibration on a real credit dataset.</w:t>
      </w:r>
    </w:p>
    <w:p>
      <w:pPr>
        <w:pStyle w:val="ListBullet"/>
        <w:spacing w:after="20"/>
        <w:ind w:left="283"/>
        <w:jc w:val="both"/>
      </w:pPr>
      <w:r>
        <w:rPr>
          <w:color w:val="2B2F3A"/>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pStyle w:val="ListBullet"/>
        <w:spacing w:after="20"/>
        <w:ind w:left="283"/>
        <w:jc w:val="both"/>
      </w:pPr>
      <w:r>
        <w:rPr>
          <w:color w:val="2B2F3A"/>
          <w:sz w:val="21"/>
        </w:rPr>
        <w:t>Cut the false negative rate from 44 percent to 16.7 percent while holding accuracy at 75 percent, measured on the held out test split, by documenting the fairness accuracy trade off as a deliberate and regulator defensible decision rather than a hidden compromise.</w:t>
      </w:r>
    </w:p>
    <w:p>
      <w:pPr>
        <w:pStyle w:val="ListBullet"/>
        <w:spacing w:after="20"/>
        <w:ind w:left="283"/>
        <w:jc w:val="both"/>
      </w:pPr>
      <w:r>
        <w:rPr>
          <w:color w:val="2B2F3A"/>
          <w:sz w:val="21"/>
        </w:rPr>
        <w:t>Shipped a Streamlit decision support tool that gives finance managers a recommendation plus a plain language LLM generated explanation, measured against GDPR Article 22 and EU AI Act Article 14 human in the loop requirements, and backed the pipeline with unit tests at 100 percent branch coverage and a full regulatory write up.</w:t>
      </w:r>
    </w:p>
    <w:p>
      <w:r>
        <w:rPr>
          <w:b/>
          <w:color w:val="1F5F6B"/>
          <w:sz w:val="23"/>
        </w:rPr>
        <w:t>Movie Analytics and ML Pipeline on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pStyle w:val="ListBullet"/>
        <w:spacing w:after="20"/>
        <w:ind w:left="283"/>
        <w:jc w:val="both"/>
      </w:pPr>
      <w:r>
        <w:rPr>
          <w:color w:val="2B2F3A"/>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pStyle w:val="ListBullet"/>
        <w:spacing w:after="20"/>
        <w:ind w:left="283"/>
        <w:jc w:val="both"/>
      </w:pPr>
      <w:r>
        <w:rPr>
          <w:color w:val="2B2F3A"/>
          <w:sz w:val="21"/>
        </w:rPr>
        <w:t>Trained a BigQuery ML classifier that predicts whether a film will be a hit before release, measured by leakage free evaluation, by deliberately splitting features into two tables so only pre release signals feed the model.</w:t>
      </w:r>
    </w:p>
    <w:p>
      <w:pPr>
        <w:pStyle w:val="ListBullet"/>
        <w:spacing w:after="20"/>
        <w:ind w:left="283"/>
        <w:jc w:val="both"/>
        <w:pBdr>
          <w:bottom w:val="single" w:sz="6" w:space="1" w:color="E6E0D3"/>
        </w:pBdr>
      </w:pPr>
      <w:r>
        <w:rPr>
          <w:color w:val="2B2F3A"/>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NVIDIA: Building LLM Applications With Prompt Engineering, issued November 2025.</w:t>
      </w:r>
    </w:p>
    <w:p>
      <w:pPr>
        <w:pStyle w:val="ListBullet"/>
        <w:spacing w:after="20"/>
        <w:ind w:left="283"/>
        <w:jc w:val="both"/>
      </w:pPr>
      <w:r>
        <w:rPr>
          <w:color w:val="2B2F3A"/>
          <w:sz w:val="21"/>
        </w:rPr>
        <w:t>AWS Academy Graduate: AWS Academy Cloud Foundations, issued July 2025.</w:t>
      </w:r>
    </w:p>
    <w:p>
      <w:pPr>
        <w:pStyle w:val="ListBullet"/>
        <w:spacing w:after="20"/>
        <w:ind w:left="283"/>
        <w:jc w:val="both"/>
        <w:pBdr>
          <w:bottom w:val="single" w:sz="6" w:space="1" w:color="E6E0D3"/>
        </w:pBdr>
      </w:pPr>
      <w:r>
        <w:rPr>
          <w:color w:val="2B2F3A"/>
          <w:sz w:val="21"/>
        </w:rPr>
        <w:t>Google Data Analytics: Foundations, Data, Data, Everywhere, issued April 2025 on Coursera.</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