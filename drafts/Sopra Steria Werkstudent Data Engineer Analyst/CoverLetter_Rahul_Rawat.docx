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A6AEBE" w14:textId="77777777" w:rsidR="00505411" w:rsidRPr="00136716" w:rsidRDefault="00000000">
      <w:pPr>
        <w:rPr>
          <w:sz w:val="28"/>
          <w:szCs w:val="28"/>
        </w:rPr>
      </w:pPr>
      <w:r w:rsidRPr="00136716">
        <w:rPr>
          <w:b/>
          <w:color w:val="1F5F6B"/>
          <w:sz w:val="44"/>
          <w:szCs w:val="28"/>
        </w:rPr>
        <w:t>Rahul Rawat</w:t>
      </w:r>
    </w:p>
    <w:p w14:paraId="458AB3A6" w14:textId="77777777" w:rsidR="00505411" w:rsidRPr="00136716" w:rsidRDefault="00000000">
      <w:pPr>
        <w:rPr>
          <w:sz w:val="28"/>
          <w:szCs w:val="28"/>
        </w:rPr>
      </w:pPr>
      <w:r w:rsidRPr="00136716">
        <w:rPr>
          <w:color w:val="2B2F3A"/>
          <w:szCs w:val="28"/>
        </w:rPr>
        <w:t>rahulrawat2r@gmail.com  ·  015563603340  ·  linkedin.com/in/rahulrawat2r  ·  github.com/rahulrawat20022002  ·  Mannheim, Germany</w:t>
      </w:r>
    </w:p>
    <w:p w14:paraId="751AAE1C" w14:textId="77777777" w:rsidR="00505411" w:rsidRPr="00136716" w:rsidRDefault="00000000">
      <w:pPr>
        <w:rPr>
          <w:sz w:val="28"/>
          <w:szCs w:val="28"/>
          <w:lang w:val="de-DE"/>
        </w:rPr>
      </w:pPr>
      <w:r w:rsidRPr="00136716">
        <w:rPr>
          <w:color w:val="2B2F3A"/>
          <w:sz w:val="24"/>
          <w:szCs w:val="28"/>
          <w:lang w:val="de-DE"/>
        </w:rPr>
        <w:t>15. Juli 2026</w:t>
      </w:r>
    </w:p>
    <w:p w14:paraId="1B965AF7" w14:textId="77777777" w:rsidR="00505411" w:rsidRPr="00136716" w:rsidRDefault="00000000">
      <w:pPr>
        <w:rPr>
          <w:sz w:val="28"/>
          <w:szCs w:val="28"/>
          <w:lang w:val="de-DE"/>
        </w:rPr>
      </w:pPr>
      <w:r w:rsidRPr="00136716">
        <w:rPr>
          <w:b/>
          <w:color w:val="1F5F6B"/>
          <w:sz w:val="28"/>
          <w:szCs w:val="28"/>
          <w:lang w:val="de-DE"/>
        </w:rPr>
        <w:t>Sopra Steria</w:t>
      </w:r>
    </w:p>
    <w:p w14:paraId="722C73B2" w14:textId="77777777" w:rsidR="00505411" w:rsidRPr="00136716" w:rsidRDefault="00000000">
      <w:pPr>
        <w:rPr>
          <w:sz w:val="28"/>
          <w:szCs w:val="28"/>
          <w:lang w:val="de-DE"/>
        </w:rPr>
      </w:pPr>
      <w:r w:rsidRPr="00136716">
        <w:rPr>
          <w:color w:val="2B2F3A"/>
          <w:sz w:val="24"/>
          <w:szCs w:val="28"/>
          <w:lang w:val="de-DE"/>
        </w:rPr>
        <w:t>Personalabteilung</w:t>
      </w:r>
    </w:p>
    <w:p w14:paraId="2E5F55D2" w14:textId="77777777" w:rsidR="00505411" w:rsidRPr="00136716" w:rsidRDefault="00000000">
      <w:pPr>
        <w:rPr>
          <w:sz w:val="28"/>
          <w:szCs w:val="28"/>
          <w:lang w:val="de-DE"/>
        </w:rPr>
      </w:pPr>
      <w:r w:rsidRPr="00136716">
        <w:rPr>
          <w:b/>
          <w:color w:val="1F5F6B"/>
          <w:sz w:val="28"/>
          <w:szCs w:val="28"/>
          <w:lang w:val="de-DE"/>
        </w:rPr>
        <w:t>Bewerbung: Werkstudent Data Engineer und Analyst in Hamburg</w:t>
      </w:r>
    </w:p>
    <w:p w14:paraId="1A6C312F" w14:textId="77777777" w:rsidR="00505411" w:rsidRPr="00136716" w:rsidRDefault="00000000">
      <w:pPr>
        <w:rPr>
          <w:sz w:val="28"/>
          <w:szCs w:val="28"/>
          <w:lang w:val="de-DE"/>
        </w:rPr>
      </w:pPr>
      <w:r w:rsidRPr="00136716">
        <w:rPr>
          <w:color w:val="2B2F3A"/>
          <w:sz w:val="24"/>
          <w:szCs w:val="28"/>
          <w:lang w:val="de-DE"/>
        </w:rPr>
        <w:t>Sehr geehrte Damen und Herren,</w:t>
      </w:r>
    </w:p>
    <w:p w14:paraId="43A78E06" w14:textId="77777777" w:rsidR="00505411" w:rsidRPr="00136716" w:rsidRDefault="00000000">
      <w:pPr>
        <w:jc w:val="both"/>
        <w:rPr>
          <w:sz w:val="28"/>
          <w:szCs w:val="28"/>
          <w:lang w:val="de-DE"/>
        </w:rPr>
      </w:pPr>
      <w:r w:rsidRPr="00136716">
        <w:rPr>
          <w:color w:val="2B2F3A"/>
          <w:sz w:val="24"/>
          <w:szCs w:val="28"/>
          <w:lang w:val="de-DE"/>
        </w:rPr>
        <w:t>hiermit bewerbe ich mich als Werkstudent Data Engineer und Analyst bei Sopra Steria in Hamburg. Ihre Ausschreibung, die Entwicklung von Data Engineering und Data Analysis Lösungen auf Palantir Foundry, der Bau von Datenpipelines mit PySpark oder Pandas, Dashboarding für Stakeholder und die Entwicklung von Prototypen mit Machine oder Deep Learning und LLMs, deckt sich genau mit dem, was ich in den letzten Monaten in der Praxis geliefert habe.</w:t>
      </w:r>
    </w:p>
    <w:p w14:paraId="0E004DA1" w14:textId="77777777" w:rsidR="00505411" w:rsidRPr="00136716" w:rsidRDefault="00000000">
      <w:pPr>
        <w:jc w:val="both"/>
        <w:rPr>
          <w:sz w:val="28"/>
          <w:szCs w:val="28"/>
          <w:lang w:val="de-DE"/>
        </w:rPr>
      </w:pPr>
      <w:r w:rsidRPr="00136716">
        <w:rPr>
          <w:color w:val="2B2F3A"/>
          <w:sz w:val="24"/>
          <w:szCs w:val="28"/>
          <w:lang w:val="de-DE"/>
        </w:rPr>
        <w:t>In meiner Echtzeit Flugverfolgungs Pipeline habe ich alle 30 Sekunden Positionen von der OpenSky Network API gesammelt und mit vier Quellen über Flughafen, Flugzeug und Wetterdaten mit PySpark auf Google Cloud angereichert, dbt für die Modellierungsschicht genutzt und Apache Airflow als Orchestrator geschaltet, so dass sich Batch und Echtzeit Schichten alle 15 Minuten automatisch aktualisieren. Das entspricht der Palantir Foundry Denke, PySpark Bausteine plus geplante Aggregate für die Analyse.</w:t>
      </w:r>
    </w:p>
    <w:p w14:paraId="3CAEDDF9" w14:textId="77777777" w:rsidR="00505411" w:rsidRPr="00136716" w:rsidRDefault="00000000">
      <w:pPr>
        <w:jc w:val="both"/>
        <w:rPr>
          <w:sz w:val="28"/>
          <w:szCs w:val="28"/>
        </w:rPr>
      </w:pPr>
      <w:r w:rsidRPr="00136716">
        <w:rPr>
          <w:color w:val="2B2F3A"/>
          <w:sz w:val="24"/>
          <w:szCs w:val="28"/>
          <w:lang w:val="de-DE"/>
        </w:rPr>
        <w:t xml:space="preserve">In meiner Movie Analytics und ML Pipeline auf GCP habe ich eine Bronze Silver Gold Medallion Architektur in BigQuery gebaut, mit sauberer Schema Enforcement, Deduplikation und einem BigQuery ML Klassifikator, der bewusst nur Pre Release Signale verwendet. Für Dashboarding habe ich ein fünfseitiges Looker Studio Dashboard geliefert. </w:t>
      </w:r>
      <w:r w:rsidRPr="00136716">
        <w:rPr>
          <w:color w:val="2B2F3A"/>
          <w:sz w:val="24"/>
          <w:szCs w:val="28"/>
        </w:rPr>
        <w:t>Für den LLM Teil zeigt mein Hybrid RAG Orchestrator ein arbeitsfähiges LLM Prototyp System mit einem Decision Making Router und persistenter Vector Speicherung.</w:t>
      </w:r>
    </w:p>
    <w:p w14:paraId="1B86740C" w14:textId="77777777" w:rsidR="00505411" w:rsidRPr="00136716" w:rsidRDefault="00000000">
      <w:pPr>
        <w:jc w:val="both"/>
        <w:rPr>
          <w:sz w:val="28"/>
          <w:szCs w:val="28"/>
        </w:rPr>
      </w:pPr>
      <w:r w:rsidRPr="00136716">
        <w:rPr>
          <w:color w:val="2B2F3A"/>
          <w:sz w:val="24"/>
          <w:szCs w:val="28"/>
        </w:rPr>
        <w:t>Zur Sprachanforderung: mein aktuelles Deutschniveau ist B1 in Bearbeitung. Ich arbeite sicher in Python und PySpark, kenne Git und Cloud Umgebungen und bringe die AWS Academy Cloud Foundations sowie das NVIDIA Building LLM Applications With Prompt Engineering Zertifikat mit. Sehr gerne bespreche ich meine Passung in einem persönlichen Gespräch.</w:t>
      </w:r>
    </w:p>
    <w:p w14:paraId="101EBAFE" w14:textId="77777777" w:rsidR="00505411" w:rsidRPr="00136716" w:rsidRDefault="00000000">
      <w:pPr>
        <w:rPr>
          <w:sz w:val="28"/>
          <w:szCs w:val="28"/>
        </w:rPr>
      </w:pPr>
      <w:r w:rsidRPr="00136716">
        <w:rPr>
          <w:color w:val="2B2F3A"/>
          <w:sz w:val="24"/>
          <w:szCs w:val="28"/>
        </w:rPr>
        <w:t>Mit freundlichen Grüßen,</w:t>
      </w:r>
    </w:p>
    <w:p w14:paraId="05F85275" w14:textId="77777777" w:rsidR="00505411" w:rsidRPr="00136716" w:rsidRDefault="00000000">
      <w:pPr>
        <w:rPr>
          <w:sz w:val="28"/>
          <w:szCs w:val="28"/>
        </w:rPr>
      </w:pPr>
      <w:r w:rsidRPr="00136716">
        <w:rPr>
          <w:b/>
          <w:color w:val="1F5F6B"/>
          <w:sz w:val="28"/>
          <w:szCs w:val="28"/>
        </w:rPr>
        <w:t>Rahul Rawat</w:t>
      </w:r>
    </w:p>
    <w:sectPr w:rsidR="00505411" w:rsidRPr="00136716"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1863611">
    <w:abstractNumId w:val="8"/>
  </w:num>
  <w:num w:numId="2" w16cid:durableId="2146390358">
    <w:abstractNumId w:val="6"/>
  </w:num>
  <w:num w:numId="3" w16cid:durableId="346829672">
    <w:abstractNumId w:val="5"/>
  </w:num>
  <w:num w:numId="4" w16cid:durableId="496264485">
    <w:abstractNumId w:val="4"/>
  </w:num>
  <w:num w:numId="5" w16cid:durableId="789933510">
    <w:abstractNumId w:val="7"/>
  </w:num>
  <w:num w:numId="6" w16cid:durableId="711736473">
    <w:abstractNumId w:val="3"/>
  </w:num>
  <w:num w:numId="7" w16cid:durableId="1357803865">
    <w:abstractNumId w:val="2"/>
  </w:num>
  <w:num w:numId="8" w16cid:durableId="879559144">
    <w:abstractNumId w:val="1"/>
  </w:num>
  <w:num w:numId="9" w16cid:durableId="610090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6716"/>
    <w:rsid w:val="0015074B"/>
    <w:rsid w:val="0029639D"/>
    <w:rsid w:val="00326F90"/>
    <w:rsid w:val="00505411"/>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ED8C36"/>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1789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2026-07-18T10:19:00Z</dcterms:modified>
  <cp:category/>
</cp:coreProperties>
</file>