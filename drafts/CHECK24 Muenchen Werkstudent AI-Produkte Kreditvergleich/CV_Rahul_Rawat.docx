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AI-Produkte, Kreditvergleich</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Machine Learning, Large Language Models und regulierten Kreditumgebungen. Ich habe ein Multi Agent RAG System mit LLM as Judge Evaluation ueber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und in CreditIQ ein Kredit Scoring System entwickelt, das den Disparate Impact von </w:t>
      </w:r>
      <w:r>
        <w:rPr>
          <w:b/>
          <w:color w:val="1F3A5F"/>
          <w:sz w:val="21"/>
        </w:rPr>
        <w:t>0,79 auf 0,88</w:t>
      </w:r>
      <w:r>
        <w:rPr>
          <w:b w:val="0"/>
          <w:color w:val="1F2937"/>
          <w:sz w:val="21"/>
        </w:rPr>
        <w:t xml:space="preserve"> gehoben und die False Negative Rate von </w:t>
      </w:r>
      <w:r>
        <w:rPr>
          <w:b/>
          <w:color w:val="1F3A5F"/>
          <w:sz w:val="21"/>
        </w:rPr>
        <w:t>44 Prozent auf 16,7 Prozent</w:t>
      </w:r>
      <w:r>
        <w:rPr>
          <w:b w:val="0"/>
          <w:color w:val="1F2937"/>
          <w:sz w:val="21"/>
        </w:rPr>
        <w:t xml:space="preserve"> gesenkt hat. Sicher in Python, SQL, scikit-learn, LangGraph, LLM und GenAI Tooling sowie in der Uebersetzung von Modellergebnissen in Produktentscheidungen.</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Multi-Agent RAG mit LLM-as-Judge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76" w:lineRule="auto"/>
        <w:ind w:left="283" w:hanging="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