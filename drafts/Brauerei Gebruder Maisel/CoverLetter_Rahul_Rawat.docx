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61D8F0" w14:textId="77777777" w:rsidR="00D60E95" w:rsidRPr="00B474C0" w:rsidRDefault="00000000">
      <w:pPr>
        <w:rPr>
          <w:sz w:val="28"/>
          <w:szCs w:val="28"/>
        </w:rPr>
      </w:pPr>
      <w:r w:rsidRPr="00B474C0">
        <w:rPr>
          <w:rFonts w:ascii="Calibri" w:hAnsi="Calibri"/>
          <w:b/>
          <w:color w:val="1F5F6B"/>
          <w:sz w:val="44"/>
          <w:szCs w:val="28"/>
        </w:rPr>
        <w:t>Rahul Rawat</w:t>
      </w:r>
    </w:p>
    <w:p w14:paraId="49CC462E" w14:textId="77777777" w:rsidR="00D60E95" w:rsidRPr="00B474C0" w:rsidRDefault="00000000">
      <w:pPr>
        <w:pBdr>
          <w:bottom w:val="single" w:sz="4" w:space="1" w:color="E6E0D3"/>
        </w:pBdr>
        <w:rPr>
          <w:sz w:val="28"/>
          <w:szCs w:val="28"/>
        </w:rPr>
      </w:pPr>
      <w:r w:rsidRPr="00B474C0">
        <w:rPr>
          <w:rFonts w:ascii="Calibri" w:hAnsi="Calibri"/>
          <w:color w:val="4A5361"/>
          <w:szCs w:val="28"/>
        </w:rPr>
        <w:t>rahulrawat2r@gmail.com  •  015563603340  •  linkedin.com/in/rahulrawat2r  •  github.com/rahulrawat20022002  •  Mannheim, Germany</w:t>
      </w:r>
    </w:p>
    <w:p w14:paraId="3CAD2821" w14:textId="74657CF6" w:rsidR="00D60E95" w:rsidRPr="00B474C0" w:rsidRDefault="00B474C0">
      <w:pPr>
        <w:rPr>
          <w:sz w:val="28"/>
          <w:szCs w:val="28"/>
          <w:lang w:val="de-DE"/>
        </w:rPr>
      </w:pPr>
      <w:r>
        <w:rPr>
          <w:rFonts w:ascii="Calibri" w:hAnsi="Calibri"/>
          <w:color w:val="2B2F3A"/>
          <w:sz w:val="24"/>
          <w:szCs w:val="28"/>
          <w:lang w:val="de-DE"/>
        </w:rPr>
        <w:t>5</w:t>
      </w:r>
      <w:r w:rsidR="00000000" w:rsidRPr="00B474C0">
        <w:rPr>
          <w:rFonts w:ascii="Calibri" w:hAnsi="Calibri"/>
          <w:color w:val="2B2F3A"/>
          <w:sz w:val="24"/>
          <w:szCs w:val="28"/>
          <w:lang w:val="de-DE"/>
        </w:rPr>
        <w:t xml:space="preserve"> </w:t>
      </w:r>
      <w:proofErr w:type="spellStart"/>
      <w:r w:rsidR="00000000" w:rsidRPr="00B474C0">
        <w:rPr>
          <w:rFonts w:ascii="Calibri" w:hAnsi="Calibri"/>
          <w:color w:val="2B2F3A"/>
          <w:sz w:val="24"/>
          <w:szCs w:val="28"/>
          <w:lang w:val="de-DE"/>
        </w:rPr>
        <w:t>July</w:t>
      </w:r>
      <w:proofErr w:type="spellEnd"/>
      <w:r w:rsidR="00000000" w:rsidRPr="00B474C0">
        <w:rPr>
          <w:rFonts w:ascii="Calibri" w:hAnsi="Calibri"/>
          <w:color w:val="2B2F3A"/>
          <w:sz w:val="24"/>
          <w:szCs w:val="28"/>
          <w:lang w:val="de-DE"/>
        </w:rPr>
        <w:t xml:space="preserve"> 2026</w:t>
      </w:r>
    </w:p>
    <w:p w14:paraId="59E95686" w14:textId="77777777" w:rsidR="00D60E95" w:rsidRPr="00B474C0" w:rsidRDefault="00000000">
      <w:pPr>
        <w:rPr>
          <w:sz w:val="28"/>
          <w:szCs w:val="28"/>
          <w:lang w:val="de-DE"/>
        </w:rPr>
      </w:pPr>
      <w:r w:rsidRPr="00B474C0">
        <w:rPr>
          <w:rFonts w:ascii="Calibri" w:hAnsi="Calibri"/>
          <w:b/>
          <w:color w:val="1F5F6B"/>
          <w:sz w:val="28"/>
          <w:szCs w:val="28"/>
          <w:lang w:val="de-DE"/>
        </w:rPr>
        <w:t>Brauerei Gebrüder Maisel</w:t>
      </w:r>
    </w:p>
    <w:p w14:paraId="67A93908" w14:textId="77777777" w:rsidR="00D60E95" w:rsidRPr="00B474C0" w:rsidRDefault="00000000">
      <w:pPr>
        <w:rPr>
          <w:sz w:val="28"/>
          <w:szCs w:val="28"/>
          <w:lang w:val="de-DE"/>
        </w:rPr>
      </w:pPr>
      <w:proofErr w:type="spellStart"/>
      <w:r w:rsidRPr="00B474C0">
        <w:rPr>
          <w:rFonts w:ascii="Calibri" w:hAnsi="Calibri"/>
          <w:color w:val="2B2F3A"/>
          <w:sz w:val="24"/>
          <w:szCs w:val="28"/>
          <w:lang w:val="de-DE"/>
        </w:rPr>
        <w:t>Hiring</w:t>
      </w:r>
      <w:proofErr w:type="spellEnd"/>
      <w:r w:rsidRPr="00B474C0">
        <w:rPr>
          <w:rFonts w:ascii="Calibri" w:hAnsi="Calibri"/>
          <w:color w:val="2B2F3A"/>
          <w:sz w:val="24"/>
          <w:szCs w:val="28"/>
          <w:lang w:val="de-DE"/>
        </w:rPr>
        <w:t xml:space="preserve"> Team</w:t>
      </w:r>
    </w:p>
    <w:p w14:paraId="61FDC664" w14:textId="77777777" w:rsidR="00D60E95" w:rsidRPr="00B474C0" w:rsidRDefault="00000000">
      <w:pPr>
        <w:rPr>
          <w:sz w:val="28"/>
          <w:szCs w:val="28"/>
        </w:rPr>
      </w:pPr>
      <w:r w:rsidRPr="00B474C0">
        <w:rPr>
          <w:rFonts w:ascii="Calibri" w:hAnsi="Calibri"/>
          <w:b/>
          <w:color w:val="1F5F6B"/>
          <w:sz w:val="28"/>
          <w:szCs w:val="28"/>
        </w:rPr>
        <w:t xml:space="preserve">Application: </w:t>
      </w:r>
      <w:proofErr w:type="spellStart"/>
      <w:r w:rsidRPr="00B474C0">
        <w:rPr>
          <w:rFonts w:ascii="Calibri" w:hAnsi="Calibri"/>
          <w:b/>
          <w:color w:val="1F5F6B"/>
          <w:sz w:val="28"/>
          <w:szCs w:val="28"/>
        </w:rPr>
        <w:t>Werkstudent</w:t>
      </w:r>
      <w:proofErr w:type="spellEnd"/>
      <w:r w:rsidRPr="00B474C0">
        <w:rPr>
          <w:rFonts w:ascii="Calibri" w:hAnsi="Calibri"/>
          <w:b/>
          <w:color w:val="1F5F6B"/>
          <w:sz w:val="28"/>
          <w:szCs w:val="28"/>
        </w:rPr>
        <w:t xml:space="preserve"> Data Engineering, Dateninfrastruktur</w:t>
      </w:r>
    </w:p>
    <w:p w14:paraId="5FB0C60A" w14:textId="77777777" w:rsidR="00D60E95" w:rsidRPr="00B474C0" w:rsidRDefault="00000000">
      <w:pPr>
        <w:rPr>
          <w:sz w:val="28"/>
          <w:szCs w:val="28"/>
        </w:rPr>
      </w:pPr>
      <w:r w:rsidRPr="00B474C0">
        <w:rPr>
          <w:rFonts w:ascii="Calibri" w:hAnsi="Calibri"/>
          <w:color w:val="2B2F3A"/>
          <w:sz w:val="24"/>
          <w:szCs w:val="28"/>
        </w:rPr>
        <w:t>Dear Hiring Team,</w:t>
      </w:r>
    </w:p>
    <w:p w14:paraId="1BAA5410" w14:textId="77777777" w:rsidR="00D60E95" w:rsidRPr="00B474C0" w:rsidRDefault="00000000">
      <w:pPr>
        <w:spacing w:after="80"/>
        <w:jc w:val="both"/>
        <w:rPr>
          <w:sz w:val="28"/>
          <w:szCs w:val="28"/>
        </w:rPr>
      </w:pPr>
      <w:r w:rsidRPr="00B474C0">
        <w:rPr>
          <w:rFonts w:ascii="Calibri" w:hAnsi="Calibri"/>
          <w:color w:val="2B2F3A"/>
          <w:sz w:val="24"/>
          <w:szCs w:val="28"/>
        </w:rPr>
        <w:t>I am applying for the Werkstudent Data Engineering and Dateninfrastruktur role at Brauerei Gebrüder Maisel in Bayreuth. The brief on building a hybrid Data Fabric that connects cloud and on premise sources, automated data pipelines, and ML ready datasets is directly aligned with the three data engineering projects I have shipped in the past year.</w:t>
      </w:r>
    </w:p>
    <w:p w14:paraId="7067A8E6" w14:textId="77777777" w:rsidR="00D60E95" w:rsidRPr="00B474C0" w:rsidRDefault="00000000">
      <w:pPr>
        <w:spacing w:after="80"/>
        <w:jc w:val="both"/>
        <w:rPr>
          <w:sz w:val="28"/>
          <w:szCs w:val="28"/>
        </w:rPr>
      </w:pPr>
      <w:r w:rsidRPr="00B474C0">
        <w:rPr>
          <w:rFonts w:ascii="Calibri" w:hAnsi="Calibri"/>
          <w:color w:val="2B2F3A"/>
          <w:sz w:val="24"/>
          <w:szCs w:val="28"/>
        </w:rPr>
        <w:t>My Real Time Flight Tracking Data Pipeline collects live aircraft positions from the OpenSky Network every 30 seconds, enriches each observation against airport, aircraft, and weather sources, and lands the results in analysis ready tables through PySpark and dbt on Google Cloud, orchestrated end to end with Apache Airflow. That is the same automated hybrid data pipeline pattern a Data Fabric needs, applied to a live external source.</w:t>
      </w:r>
    </w:p>
    <w:p w14:paraId="53C77D82" w14:textId="77777777" w:rsidR="00D60E95" w:rsidRPr="00B474C0" w:rsidRDefault="00000000">
      <w:pPr>
        <w:spacing w:after="80"/>
        <w:jc w:val="both"/>
        <w:rPr>
          <w:sz w:val="28"/>
          <w:szCs w:val="28"/>
        </w:rPr>
      </w:pPr>
      <w:r w:rsidRPr="00B474C0">
        <w:rPr>
          <w:rFonts w:ascii="Calibri" w:hAnsi="Calibri"/>
          <w:color w:val="2B2F3A"/>
          <w:sz w:val="24"/>
          <w:szCs w:val="28"/>
        </w:rPr>
        <w:t>The Movie Analytics platform then shows the medallion architecture side, Bronze raw plus Silver trustworthy analytics plus Gold aggregates, all in BigQuery with a fully automated Cloud Scheduler trigger, schema enforcement, safe type casting, and deduplication via window functions. And my Hadoop project on Docker Swarm proves I can also engineer on premise distributed systems with an HDFS cluster of one Name Node and three Data Nodes, redundancy verified across replicas.</w:t>
      </w:r>
    </w:p>
    <w:p w14:paraId="2726CB1B" w14:textId="77777777" w:rsidR="00D60E95" w:rsidRPr="00B474C0" w:rsidRDefault="00000000">
      <w:pPr>
        <w:spacing w:after="80"/>
        <w:jc w:val="both"/>
        <w:rPr>
          <w:sz w:val="28"/>
          <w:szCs w:val="28"/>
        </w:rPr>
      </w:pPr>
      <w:r w:rsidRPr="00B474C0">
        <w:rPr>
          <w:rFonts w:ascii="Calibri" w:hAnsi="Calibri"/>
          <w:color w:val="2B2F3A"/>
          <w:sz w:val="24"/>
          <w:szCs w:val="28"/>
        </w:rPr>
        <w:t>I am fluent in English with German at B1 in progress, comfortable in Python and SQL, and familiar with Airflow, dbt, and BigQuery. I can work up to 20 hours per week during the semester and more during breaks. I would be glad to discuss the role at Bayreuth or via video call.</w:t>
      </w:r>
    </w:p>
    <w:p w14:paraId="164A8D59" w14:textId="77777777" w:rsidR="00D60E95" w:rsidRPr="00B474C0" w:rsidRDefault="00000000">
      <w:pPr>
        <w:rPr>
          <w:sz w:val="28"/>
          <w:szCs w:val="28"/>
        </w:rPr>
      </w:pPr>
      <w:r w:rsidRPr="00B474C0">
        <w:rPr>
          <w:rFonts w:ascii="Calibri" w:hAnsi="Calibri"/>
          <w:color w:val="2B2F3A"/>
          <w:sz w:val="24"/>
          <w:szCs w:val="28"/>
        </w:rPr>
        <w:t>Kind regards,</w:t>
      </w:r>
    </w:p>
    <w:p w14:paraId="451D4E32" w14:textId="77777777" w:rsidR="00D60E95" w:rsidRPr="00B474C0" w:rsidRDefault="00000000">
      <w:pPr>
        <w:rPr>
          <w:sz w:val="28"/>
          <w:szCs w:val="28"/>
        </w:rPr>
      </w:pPr>
      <w:r w:rsidRPr="00B474C0">
        <w:rPr>
          <w:rFonts w:ascii="Calibri" w:hAnsi="Calibri"/>
          <w:b/>
          <w:color w:val="1F5F6B"/>
          <w:sz w:val="28"/>
          <w:szCs w:val="28"/>
        </w:rPr>
        <w:t>Rahul Rawat</w:t>
      </w:r>
    </w:p>
    <w:sectPr w:rsidR="00D60E95" w:rsidRPr="00B474C0"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2720446">
    <w:abstractNumId w:val="8"/>
  </w:num>
  <w:num w:numId="2" w16cid:durableId="46801037">
    <w:abstractNumId w:val="6"/>
  </w:num>
  <w:num w:numId="3" w16cid:durableId="152642645">
    <w:abstractNumId w:val="5"/>
  </w:num>
  <w:num w:numId="4" w16cid:durableId="211427494">
    <w:abstractNumId w:val="4"/>
  </w:num>
  <w:num w:numId="5" w16cid:durableId="1027177328">
    <w:abstractNumId w:val="7"/>
  </w:num>
  <w:num w:numId="6" w16cid:durableId="1799100820">
    <w:abstractNumId w:val="3"/>
  </w:num>
  <w:num w:numId="7" w16cid:durableId="1149131659">
    <w:abstractNumId w:val="2"/>
  </w:num>
  <w:num w:numId="8" w16cid:durableId="1437168552">
    <w:abstractNumId w:val="1"/>
  </w:num>
  <w:num w:numId="9" w16cid:durableId="96504071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1A01"/>
    <w:rsid w:val="00AA1D8D"/>
    <w:rsid w:val="00B474C0"/>
    <w:rsid w:val="00B47730"/>
    <w:rsid w:val="00CB0664"/>
    <w:rsid w:val="00D60E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F902C7"/>
  <w14:defaultImageDpi w14:val="300"/>
  <w15:docId w15:val="{24871A36-D1C3-BB44-97F7-505637F49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274</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Rawat, Rahul (Stud SRH-University)</cp:lastModifiedBy>
  <cp:revision>2</cp:revision>
  <dcterms:created xsi:type="dcterms:W3CDTF">2013-12-23T23:15:00Z</dcterms:created>
  <dcterms:modified xsi:type="dcterms:W3CDTF">2026-07-05T10:42:00Z</dcterms:modified>
  <cp:category/>
</cp:coreProperties>
</file>