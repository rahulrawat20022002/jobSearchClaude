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69C35" w14:textId="77777777" w:rsidR="00BD4A17" w:rsidRPr="009F337F" w:rsidRDefault="00000000">
      <w:pPr>
        <w:rPr>
          <w:sz w:val="28"/>
          <w:szCs w:val="28"/>
        </w:rPr>
      </w:pPr>
      <w:r w:rsidRPr="009F337F">
        <w:rPr>
          <w:b/>
          <w:color w:val="1F5F6B"/>
          <w:sz w:val="44"/>
          <w:szCs w:val="28"/>
        </w:rPr>
        <w:t>Rahul Rawat</w:t>
      </w:r>
    </w:p>
    <w:p w14:paraId="590387BA" w14:textId="77777777" w:rsidR="00BD4A17" w:rsidRPr="009F337F" w:rsidRDefault="00000000">
      <w:pPr>
        <w:rPr>
          <w:sz w:val="28"/>
          <w:szCs w:val="28"/>
        </w:rPr>
      </w:pPr>
      <w:r w:rsidRPr="009F337F">
        <w:rPr>
          <w:color w:val="2B2F3A"/>
          <w:szCs w:val="28"/>
        </w:rPr>
        <w:t>rahulrawat2r@gmail.com  ·  015563603340  ·  linkedin.com/in/rahulrawat2r  ·  github.com/rahulrawat20022002  ·  Mannheim, Germany</w:t>
      </w:r>
    </w:p>
    <w:p w14:paraId="777AC8C1" w14:textId="77777777" w:rsidR="00BD4A17" w:rsidRPr="009F337F" w:rsidRDefault="00000000">
      <w:pPr>
        <w:rPr>
          <w:sz w:val="28"/>
          <w:szCs w:val="28"/>
        </w:rPr>
      </w:pPr>
      <w:r w:rsidRPr="009F337F">
        <w:rPr>
          <w:color w:val="2B2F3A"/>
          <w:sz w:val="24"/>
          <w:szCs w:val="28"/>
        </w:rPr>
        <w:t>15 July 2026</w:t>
      </w:r>
    </w:p>
    <w:p w14:paraId="3C747A51" w14:textId="77777777" w:rsidR="00BD4A17" w:rsidRPr="009F337F" w:rsidRDefault="00000000">
      <w:pPr>
        <w:rPr>
          <w:sz w:val="28"/>
          <w:szCs w:val="28"/>
        </w:rPr>
      </w:pPr>
      <w:r w:rsidRPr="009F337F">
        <w:rPr>
          <w:b/>
          <w:color w:val="1F5F6B"/>
          <w:sz w:val="28"/>
          <w:szCs w:val="28"/>
        </w:rPr>
        <w:t>Picnic</w:t>
      </w:r>
    </w:p>
    <w:p w14:paraId="5B8545F9" w14:textId="77777777" w:rsidR="00BD4A17" w:rsidRPr="009F337F" w:rsidRDefault="00000000">
      <w:pPr>
        <w:rPr>
          <w:sz w:val="28"/>
          <w:szCs w:val="28"/>
        </w:rPr>
      </w:pPr>
      <w:r w:rsidRPr="009F337F">
        <w:rPr>
          <w:color w:val="2B2F3A"/>
          <w:sz w:val="24"/>
          <w:szCs w:val="28"/>
        </w:rPr>
        <w:t>Hiring Team</w:t>
      </w:r>
    </w:p>
    <w:p w14:paraId="22DA456A" w14:textId="77777777" w:rsidR="00BD4A17" w:rsidRPr="009F337F" w:rsidRDefault="00000000">
      <w:pPr>
        <w:rPr>
          <w:sz w:val="28"/>
          <w:szCs w:val="28"/>
        </w:rPr>
      </w:pPr>
      <w:r w:rsidRPr="009F337F">
        <w:rPr>
          <w:b/>
          <w:color w:val="1F5F6B"/>
          <w:sz w:val="28"/>
          <w:szCs w:val="28"/>
        </w:rPr>
        <w:t>Application: Working Student, Business Analyst Logistic Analytics</w:t>
      </w:r>
    </w:p>
    <w:p w14:paraId="2AA5B2D3" w14:textId="77777777" w:rsidR="00BD4A17" w:rsidRPr="009F337F" w:rsidRDefault="00000000">
      <w:pPr>
        <w:rPr>
          <w:sz w:val="28"/>
          <w:szCs w:val="28"/>
        </w:rPr>
      </w:pPr>
      <w:r w:rsidRPr="009F337F">
        <w:rPr>
          <w:color w:val="2B2F3A"/>
          <w:sz w:val="24"/>
          <w:szCs w:val="28"/>
        </w:rPr>
        <w:t>Dear Hiring Team,</w:t>
      </w:r>
    </w:p>
    <w:p w14:paraId="31CA0EC9" w14:textId="77777777" w:rsidR="00BD4A17" w:rsidRPr="009F337F" w:rsidRDefault="00000000">
      <w:pPr>
        <w:jc w:val="both"/>
        <w:rPr>
          <w:sz w:val="28"/>
          <w:szCs w:val="28"/>
        </w:rPr>
      </w:pPr>
      <w:r w:rsidRPr="009F337F">
        <w:rPr>
          <w:color w:val="2B2F3A"/>
          <w:sz w:val="24"/>
          <w:szCs w:val="28"/>
        </w:rPr>
        <w:t>I am applying for the Business Analyst Working Student role with the Logistic Analytics team at Picnic in Düsseldorf. The brief, analysing real time data from the fulfilment centres, uncovering problems, and building strategic solutions on top of a data driven and analytical approach, matches what I have been shipping over the last year.</w:t>
      </w:r>
    </w:p>
    <w:p w14:paraId="2FA60F76" w14:textId="77777777" w:rsidR="00BD4A17" w:rsidRPr="009F337F" w:rsidRDefault="00000000">
      <w:pPr>
        <w:jc w:val="both"/>
        <w:rPr>
          <w:sz w:val="28"/>
          <w:szCs w:val="28"/>
        </w:rPr>
      </w:pPr>
      <w:r w:rsidRPr="009F337F">
        <w:rPr>
          <w:color w:val="2B2F3A"/>
          <w:sz w:val="24"/>
          <w:szCs w:val="28"/>
        </w:rPr>
        <w:t>In my Fast Food Nutritional Analyzer and Meal Simulator I built a dynamic shopping cart in Tableau backed by Set Actions and calculated fields, letting non technical users instantly total nutrition metrics for simulated meals. In my Economic Impact Analysis of Global Climate Events I ran Random Forest models on raw event data to translate duration and severity into clear business relevant signals for resource allocation and risk assessment, and communicated the results in reports that non technical stakeholders could act on. Both are the shape of work your Logistics Analyst role calls for.</w:t>
      </w:r>
    </w:p>
    <w:p w14:paraId="10ABDE90" w14:textId="77777777" w:rsidR="00BD4A17" w:rsidRPr="009F337F" w:rsidRDefault="00000000">
      <w:pPr>
        <w:jc w:val="both"/>
        <w:rPr>
          <w:sz w:val="28"/>
          <w:szCs w:val="28"/>
        </w:rPr>
      </w:pPr>
      <w:r w:rsidRPr="009F337F">
        <w:rPr>
          <w:color w:val="2B2F3A"/>
          <w:sz w:val="24"/>
          <w:szCs w:val="28"/>
        </w:rPr>
        <w:t>For the pipeline side, my Movie Analytics and ML Pipeline on GCP is a fully automated Bronze to Silver to Gold BigQuery medallion architecture with a leakage free BigQuery ML classifier and a five page Looker Studio dashboard answering concrete business questions. At eRay GmbH I delivered a recursive time series pipeline for four water quality indicators, benchmarked six models head to head, and wrapped the pipeline in an orchestrator with gate checks. That mindset transfers directly to real time logistics signals and warehouse operations.</w:t>
      </w:r>
    </w:p>
    <w:p w14:paraId="2C85F2BC" w14:textId="77777777" w:rsidR="00BD4A17" w:rsidRPr="009F337F" w:rsidRDefault="00000000">
      <w:pPr>
        <w:jc w:val="both"/>
        <w:rPr>
          <w:sz w:val="28"/>
          <w:szCs w:val="28"/>
        </w:rPr>
      </w:pPr>
      <w:r w:rsidRPr="009F337F">
        <w:rPr>
          <w:color w:val="2B2F3A"/>
          <w:sz w:val="24"/>
          <w:szCs w:val="28"/>
        </w:rPr>
        <w:t>I am fluent in English, comfortable in SQL and Python, and my current German level is B1 in progress. I would be glad to discuss how I can support the Logistics Analytics team over at least 16 hours per week and how the role could grow from there.</w:t>
      </w:r>
    </w:p>
    <w:p w14:paraId="29BDE785" w14:textId="77777777" w:rsidR="00BD4A17" w:rsidRPr="009F337F" w:rsidRDefault="00000000">
      <w:pPr>
        <w:rPr>
          <w:sz w:val="28"/>
          <w:szCs w:val="28"/>
        </w:rPr>
      </w:pPr>
      <w:r w:rsidRPr="009F337F">
        <w:rPr>
          <w:color w:val="2B2F3A"/>
          <w:sz w:val="24"/>
          <w:szCs w:val="28"/>
        </w:rPr>
        <w:t>Kind regards,</w:t>
      </w:r>
    </w:p>
    <w:p w14:paraId="7567AF42" w14:textId="77777777" w:rsidR="00BD4A17" w:rsidRPr="009F337F" w:rsidRDefault="00000000">
      <w:pPr>
        <w:rPr>
          <w:sz w:val="28"/>
          <w:szCs w:val="28"/>
        </w:rPr>
      </w:pPr>
      <w:r w:rsidRPr="009F337F">
        <w:rPr>
          <w:b/>
          <w:color w:val="1F5F6B"/>
          <w:sz w:val="28"/>
          <w:szCs w:val="28"/>
        </w:rPr>
        <w:t>Rahul Rawat</w:t>
      </w:r>
    </w:p>
    <w:sectPr w:rsidR="00BD4A17" w:rsidRPr="009F337F"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632890">
    <w:abstractNumId w:val="8"/>
  </w:num>
  <w:num w:numId="2" w16cid:durableId="1801066547">
    <w:abstractNumId w:val="6"/>
  </w:num>
  <w:num w:numId="3" w16cid:durableId="1914702374">
    <w:abstractNumId w:val="5"/>
  </w:num>
  <w:num w:numId="4" w16cid:durableId="1036852058">
    <w:abstractNumId w:val="4"/>
  </w:num>
  <w:num w:numId="5" w16cid:durableId="1465200035">
    <w:abstractNumId w:val="7"/>
  </w:num>
  <w:num w:numId="6" w16cid:durableId="1470975228">
    <w:abstractNumId w:val="3"/>
  </w:num>
  <w:num w:numId="7" w16cid:durableId="25252904">
    <w:abstractNumId w:val="2"/>
  </w:num>
  <w:num w:numId="8" w16cid:durableId="339897726">
    <w:abstractNumId w:val="1"/>
  </w:num>
  <w:num w:numId="9" w16cid:durableId="20909297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337F"/>
    <w:rsid w:val="00AA1D8D"/>
    <w:rsid w:val="00B47730"/>
    <w:rsid w:val="00BD4A17"/>
    <w:rsid w:val="00CB0664"/>
    <w:rsid w:val="00ED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6EB2B"/>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2026-07-18T10:38:00Z</dcterms:modified>
  <cp:category/>
</cp:coreProperties>
</file>