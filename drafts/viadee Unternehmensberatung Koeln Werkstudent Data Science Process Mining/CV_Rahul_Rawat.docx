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Science und Process Mining</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Python basierter Datenanalyse, ML Pipelines und Cloud Orchestrierung auf realen Ereignis und Sensordaten. Bei eRay GmbH habe ich eine end to end rekursive Zeitreihen Pipeline ueber 40 Merkmale gebaut, die aus rohen Sensordaten mit Luecken und biologisch unmoeglichen Werten eine bereinigte Modellierungseingabe erzeugt, und im Rahmen eines Data Engineering Moduls an der SRH eine Echtzeit Datenpipeline auf GCP mit PySpark, dbt und Airflow. Sicher in Python, SQL, PySpark, dbt, Airflow, BigQuery, scikit-learn, CatBoost, LangGraph, GCP und AWS.</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76" w:lineRule="auto"/>
        <w:ind w:left="283" w:hanging="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