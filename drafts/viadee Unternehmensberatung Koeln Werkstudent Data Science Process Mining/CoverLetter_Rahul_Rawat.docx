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15. August 2026</w:t>
      </w:r>
    </w:p>
    <w:p>
      <w:r>
        <w:rPr>
          <w:b/>
          <w:color w:val="1F3A5F"/>
          <w:sz w:val="23"/>
        </w:rPr>
        <w:t>viadee Unternehmensberatung AG</w:t>
      </w:r>
    </w:p>
    <w:p>
      <w:r>
        <w:rPr>
          <w:color w:val="1F2937"/>
          <w:sz w:val="21"/>
        </w:rPr>
        <w:t>Personalabteilung</w:t>
      </w:r>
    </w:p>
    <w:p>
      <w:r>
        <w:rPr>
          <w:b/>
          <w:color w:val="1F3A5F"/>
          <w:sz w:val="22"/>
        </w:rPr>
        <w:t>Bewerbung: Werkstudent Data Science und Process Mining</w:t>
      </w:r>
    </w:p>
    <w:p>
      <w:r>
        <w:rPr>
          <w:color w:val="1F2937"/>
          <w:sz w:val="21"/>
        </w:rPr>
        <w:t>Sehr geehrte Damen und Herren,</w:t>
      </w:r>
    </w:p>
    <w:p>
      <w:pPr>
        <w:spacing w:line="324" w:lineRule="auto"/>
        <w:jc w:val="both"/>
      </w:pPr>
      <w:r>
        <w:rPr>
          <w:color w:val="1F2937"/>
          <w:sz w:val="21"/>
        </w:rPr>
        <w:t>hiermit bewerbe ich mich auf die Stelle als Werkstudent Data Science und Process Mining bei viadee Unternehmensberatung. Ich studiere im zweiten Semester M.Sc. Data Science and Analytics an der SRH University of Applied Sciences Heidelberg und bin ab sofort 20 Stunden pro Woche verfuegbar.</w:t>
      </w:r>
    </w:p>
    <w:p>
      <w:pPr>
        <w:spacing w:line="324" w:lineRule="auto"/>
        <w:jc w:val="both"/>
      </w:pPr>
      <w:r>
        <w:rPr>
          <w:color w:val="1F2937"/>
          <w:sz w:val="21"/>
        </w:rPr>
        <w:t>Mein fachlicher Schwerpunkt liegt in der Python basierten Datenanalyse und der Entwicklung von Datenpipelines auf realen Ereignisdaten, was ich als direkte Ueberschneidung mit der im Stellenangebot beschriebenen Arbeit auf ERP und Produktionssteuerungsdaten sehe. Im Rahmen einer 6 monatigen Zusammenarbeit mit eRay GmbH habe ich eine vollstaendige rekursive Zeitreihenpipeline in Python ueber 40 Merkmale aufgebaut. Die Kernaufgabe bestand darin, aus rohen Sensordaten mit Luecken, Ausreissern und biologisch unmoeglichen Werten eine bereinigte, modellierbare Eingabe zu erzeugen, was starke Parallelen zur Datenqualitaetsarbeit auf Ereignisdaten aus ERP Systemen hat.</w:t>
      </w:r>
    </w:p>
    <w:p>
      <w:pPr>
        <w:spacing w:line="324" w:lineRule="auto"/>
        <w:jc w:val="both"/>
      </w:pPr>
      <w:r>
        <w:rPr>
          <w:color w:val="1F2937"/>
          <w:sz w:val="21"/>
        </w:rPr>
        <w:t>Ergaenzend dazu habe ich fuer ein Data Engineering Modul eine Cloud Datenpipeline auf GCP aufgebaut, die Echtzeit Daten aus vier Quellen ueber PySpark zusammenfuehrt, mit dbt modelliert und ueber Apache Airflow alle 15 Minuten automatisch orchestriert. Diese Pipeline Erfahrung, kombiniert mit meinen Python Kenntnissen fuer Datenanalyse und maschinelles Lernen, sehe ich als gute Grundlage fuer die Process Mining Arbeit bei viadee.</w:t>
      </w:r>
    </w:p>
    <w:p>
      <w:pPr>
        <w:spacing w:line="324" w:lineRule="auto"/>
        <w:jc w:val="both"/>
      </w:pPr>
      <w:r>
        <w:rPr>
          <w:color w:val="1F2937"/>
          <w:sz w:val="21"/>
        </w:rPr>
        <w:t>Ich freue mich auf ein Gespraech und die Moeglichkeit, meine Kenntnisse in einem beratungsnahen Umfeld einzusetzen.</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