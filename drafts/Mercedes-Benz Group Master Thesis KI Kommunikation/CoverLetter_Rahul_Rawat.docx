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A1143" w14:textId="77777777" w:rsidR="00B60590" w:rsidRPr="00E2070E" w:rsidRDefault="00000000">
      <w:pPr>
        <w:spacing w:after="40"/>
        <w:rPr>
          <w:sz w:val="28"/>
          <w:szCs w:val="32"/>
        </w:rPr>
      </w:pPr>
      <w:r w:rsidRPr="00E2070E">
        <w:rPr>
          <w:b/>
          <w:color w:val="1F5F6B"/>
          <w:sz w:val="56"/>
          <w:szCs w:val="32"/>
        </w:rPr>
        <w:t>Rahul Rawat</w:t>
      </w:r>
    </w:p>
    <w:p w14:paraId="090512D5" w14:textId="77777777" w:rsidR="00B60590" w:rsidRPr="00E2070E" w:rsidRDefault="00000000">
      <w:pPr>
        <w:spacing w:after="160"/>
        <w:rPr>
          <w:sz w:val="28"/>
          <w:szCs w:val="32"/>
        </w:rPr>
      </w:pPr>
      <w:r w:rsidRPr="00E2070E">
        <w:rPr>
          <w:sz w:val="24"/>
          <w:szCs w:val="32"/>
        </w:rPr>
        <w:t>rahulrawat2r@gmail.com  •  015563603340  •  linkedin.com/in/rahulrawat2r  •  github.com/rahulrawat20022002  •  Mannheim, Germany</w:t>
      </w:r>
    </w:p>
    <w:p w14:paraId="22B0208A" w14:textId="4CFD9B31" w:rsidR="00B60590" w:rsidRPr="00E2070E" w:rsidRDefault="00F309B3">
      <w:pPr>
        <w:spacing w:after="120"/>
        <w:rPr>
          <w:sz w:val="28"/>
          <w:szCs w:val="32"/>
        </w:rPr>
      </w:pPr>
      <w:r>
        <w:rPr>
          <w:sz w:val="28"/>
          <w:szCs w:val="32"/>
        </w:rPr>
        <w:t>12</w:t>
      </w:r>
      <w:r w:rsidR="00000000" w:rsidRPr="00E2070E">
        <w:rPr>
          <w:sz w:val="28"/>
          <w:szCs w:val="32"/>
        </w:rPr>
        <w:t xml:space="preserve"> July 2026</w:t>
      </w:r>
    </w:p>
    <w:p w14:paraId="59DD1996" w14:textId="77777777" w:rsidR="00B60590" w:rsidRPr="00F309B3" w:rsidRDefault="00000000">
      <w:pPr>
        <w:spacing w:after="20"/>
        <w:rPr>
          <w:sz w:val="28"/>
          <w:szCs w:val="32"/>
          <w:lang w:val="de-DE"/>
        </w:rPr>
      </w:pPr>
      <w:r w:rsidRPr="00F309B3">
        <w:rPr>
          <w:b/>
          <w:color w:val="1F5F6B"/>
          <w:sz w:val="32"/>
          <w:szCs w:val="32"/>
          <w:lang w:val="de-DE"/>
        </w:rPr>
        <w:t>Mercedes-Benz Group</w:t>
      </w:r>
    </w:p>
    <w:p w14:paraId="122B65F6" w14:textId="77777777" w:rsidR="00B60590" w:rsidRPr="00F309B3" w:rsidRDefault="00000000">
      <w:pPr>
        <w:spacing w:after="120"/>
        <w:rPr>
          <w:sz w:val="28"/>
          <w:szCs w:val="32"/>
          <w:lang w:val="de-DE"/>
        </w:rPr>
      </w:pPr>
      <w:proofErr w:type="spellStart"/>
      <w:r w:rsidRPr="00F309B3">
        <w:rPr>
          <w:sz w:val="28"/>
          <w:szCs w:val="32"/>
          <w:lang w:val="de-DE"/>
        </w:rPr>
        <w:t>Hiring</w:t>
      </w:r>
      <w:proofErr w:type="spellEnd"/>
      <w:r w:rsidRPr="00F309B3">
        <w:rPr>
          <w:sz w:val="28"/>
          <w:szCs w:val="32"/>
          <w:lang w:val="de-DE"/>
        </w:rPr>
        <w:t xml:space="preserve"> Team</w:t>
      </w:r>
    </w:p>
    <w:p w14:paraId="25F3595F" w14:textId="77777777" w:rsidR="00B60590" w:rsidRPr="00E2070E" w:rsidRDefault="00000000">
      <w:pPr>
        <w:spacing w:after="120"/>
        <w:rPr>
          <w:sz w:val="28"/>
          <w:szCs w:val="32"/>
          <w:lang w:val="de-DE"/>
        </w:rPr>
      </w:pPr>
      <w:proofErr w:type="spellStart"/>
      <w:r w:rsidRPr="00E2070E">
        <w:rPr>
          <w:b/>
          <w:color w:val="1F5F6B"/>
          <w:sz w:val="32"/>
          <w:szCs w:val="32"/>
          <w:lang w:val="de-DE"/>
        </w:rPr>
        <w:t>Application</w:t>
      </w:r>
      <w:proofErr w:type="spellEnd"/>
      <w:r w:rsidRPr="00E2070E">
        <w:rPr>
          <w:b/>
          <w:color w:val="1F5F6B"/>
          <w:sz w:val="32"/>
          <w:szCs w:val="32"/>
          <w:lang w:val="de-DE"/>
        </w:rPr>
        <w:t>: Masterarbeit KI basierte Analyse von Kommunikationsdaten in Diagnoseprozessen</w:t>
      </w:r>
    </w:p>
    <w:p w14:paraId="03B86489" w14:textId="77777777" w:rsidR="00B60590" w:rsidRPr="00E2070E" w:rsidRDefault="00000000">
      <w:pPr>
        <w:spacing w:after="100"/>
        <w:rPr>
          <w:sz w:val="28"/>
          <w:szCs w:val="32"/>
        </w:rPr>
      </w:pPr>
      <w:r w:rsidRPr="00E2070E">
        <w:rPr>
          <w:sz w:val="28"/>
          <w:szCs w:val="32"/>
        </w:rPr>
        <w:t>Dear Hiring Team,</w:t>
      </w:r>
    </w:p>
    <w:p w14:paraId="53F59923" w14:textId="77777777" w:rsidR="00B60590" w:rsidRPr="00E2070E" w:rsidRDefault="00000000">
      <w:pPr>
        <w:spacing w:after="80"/>
        <w:jc w:val="both"/>
        <w:rPr>
          <w:sz w:val="28"/>
          <w:szCs w:val="32"/>
        </w:rPr>
      </w:pPr>
      <w:r w:rsidRPr="00E2070E">
        <w:rPr>
          <w:sz w:val="28"/>
          <w:szCs w:val="32"/>
        </w:rPr>
        <w:t>I am applying for the Masterarbeit on KI based analysis of communication data in diagnostic processes at Mercedes Benz Group in Sindelfingen. My Hybrid RAG Orchestrator sits closest to a language model analysis workload over natural language communication. I built a modular retrieval augmented generation system on Llama 3.1 8b through Groq with LangChain orchestration, a custom router that classifies user intent into three execution paths, ChromaDB with local persistence for semantic search, and a stateful memory agent that maintains context across turns.</w:t>
      </w:r>
    </w:p>
    <w:p w14:paraId="1000A47E" w14:textId="77777777" w:rsidR="00B60590" w:rsidRPr="00E2070E" w:rsidRDefault="00000000">
      <w:pPr>
        <w:spacing w:after="80"/>
        <w:jc w:val="both"/>
        <w:rPr>
          <w:sz w:val="28"/>
          <w:szCs w:val="32"/>
        </w:rPr>
      </w:pPr>
      <w:r w:rsidRPr="00E2070E">
        <w:rPr>
          <w:sz w:val="28"/>
          <w:szCs w:val="32"/>
        </w:rPr>
        <w:t>My Hadoop based data crawling and processing platform shows I am comfortable running distributed ingest and processing over messy unstructured text at scale, with a Docker Swarm managed Hadoop cluster of one Name Node and three Data Nodes, a decoupled scraping pipeline in Python and Selenium, and a robust parser handling missing data and tracking URLs. My CreditIQ project shows I take evaluation, fairness, and regulator defensible reporting as seriously as raw model performance.</w:t>
      </w:r>
    </w:p>
    <w:p w14:paraId="03B321E9" w14:textId="77777777" w:rsidR="00B60590" w:rsidRPr="00E2070E" w:rsidRDefault="00000000">
      <w:pPr>
        <w:spacing w:after="80"/>
        <w:jc w:val="both"/>
        <w:rPr>
          <w:sz w:val="28"/>
          <w:szCs w:val="32"/>
        </w:rPr>
      </w:pPr>
      <w:r w:rsidRPr="00E2070E">
        <w:rPr>
          <w:sz w:val="28"/>
          <w:szCs w:val="32"/>
        </w:rPr>
        <w:t>I am glad to work on site in Sindelfingen and my German is at B1 and improving. I would welcome the chance to discuss the thesis.</w:t>
      </w:r>
    </w:p>
    <w:p w14:paraId="0A289A99" w14:textId="77777777" w:rsidR="00B60590" w:rsidRPr="00E2070E" w:rsidRDefault="00000000">
      <w:pPr>
        <w:spacing w:after="60"/>
        <w:rPr>
          <w:sz w:val="28"/>
          <w:szCs w:val="32"/>
        </w:rPr>
      </w:pPr>
      <w:r w:rsidRPr="00E2070E">
        <w:rPr>
          <w:sz w:val="28"/>
          <w:szCs w:val="32"/>
        </w:rPr>
        <w:t>Kind regards,</w:t>
      </w:r>
    </w:p>
    <w:p w14:paraId="52BFA6D7" w14:textId="77777777" w:rsidR="00B60590" w:rsidRPr="00E2070E" w:rsidRDefault="00000000">
      <w:pPr>
        <w:spacing w:after="0"/>
        <w:rPr>
          <w:sz w:val="28"/>
          <w:szCs w:val="32"/>
        </w:rPr>
      </w:pPr>
      <w:r w:rsidRPr="00E2070E">
        <w:rPr>
          <w:b/>
          <w:color w:val="1F5F6B"/>
          <w:sz w:val="36"/>
          <w:szCs w:val="32"/>
        </w:rPr>
        <w:t>Rahul Rawat</w:t>
      </w:r>
    </w:p>
    <w:sectPr w:rsidR="00B60590" w:rsidRPr="00E2070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267841">
    <w:abstractNumId w:val="8"/>
  </w:num>
  <w:num w:numId="2" w16cid:durableId="548155063">
    <w:abstractNumId w:val="6"/>
  </w:num>
  <w:num w:numId="3" w16cid:durableId="627783853">
    <w:abstractNumId w:val="5"/>
  </w:num>
  <w:num w:numId="4" w16cid:durableId="106002272">
    <w:abstractNumId w:val="4"/>
  </w:num>
  <w:num w:numId="5" w16cid:durableId="1552765384">
    <w:abstractNumId w:val="7"/>
  </w:num>
  <w:num w:numId="6" w16cid:durableId="1209797537">
    <w:abstractNumId w:val="3"/>
  </w:num>
  <w:num w:numId="7" w16cid:durableId="1786921703">
    <w:abstractNumId w:val="2"/>
  </w:num>
  <w:num w:numId="8" w16cid:durableId="771364508">
    <w:abstractNumId w:val="1"/>
  </w:num>
  <w:num w:numId="9" w16cid:durableId="511992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0590"/>
    <w:rsid w:val="00CB0664"/>
    <w:rsid w:val="00E2070E"/>
    <w:rsid w:val="00EF696D"/>
    <w:rsid w:val="00F30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4805B"/>
  <w14:defaultImageDpi w14:val="300"/>
  <w15:docId w15:val="{77171FBC-7EEE-3444-961F-77FE4AE4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F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Rawat, Rahul (Stud SRH-University)</cp:lastModifiedBy>
  <cp:revision>3</cp:revision>
  <dcterms:created xsi:type="dcterms:W3CDTF">2013-12-23T23:15:00Z</dcterms:created>
  <dcterms:modified xsi:type="dcterms:W3CDTF">2026-07-12T15:36:00Z</dcterms:modified>
  <cp:category/>
</cp:coreProperties>
</file>