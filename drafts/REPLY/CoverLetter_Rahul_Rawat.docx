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BD55D5" w14:textId="77777777" w:rsidR="00023483" w:rsidRPr="004606C5" w:rsidRDefault="00000000">
      <w:pPr>
        <w:spacing w:after="40"/>
        <w:rPr>
          <w:sz w:val="28"/>
          <w:szCs w:val="32"/>
        </w:rPr>
      </w:pPr>
      <w:r w:rsidRPr="004606C5">
        <w:rPr>
          <w:b/>
          <w:color w:val="1F5F6B"/>
          <w:sz w:val="56"/>
          <w:szCs w:val="32"/>
        </w:rPr>
        <w:t>Rahul Rawat</w:t>
      </w:r>
    </w:p>
    <w:p w14:paraId="16929C41" w14:textId="77777777" w:rsidR="00023483" w:rsidRPr="004606C5" w:rsidRDefault="00000000">
      <w:pPr>
        <w:spacing w:after="160"/>
        <w:rPr>
          <w:sz w:val="28"/>
          <w:szCs w:val="32"/>
        </w:rPr>
      </w:pPr>
      <w:r w:rsidRPr="004606C5">
        <w:rPr>
          <w:sz w:val="24"/>
          <w:szCs w:val="32"/>
        </w:rPr>
        <w:t>rahulrawat2r@gmail.com  •  015563603340  •  linkedin.com/in/rahulrawat2r  •  github.com/rahulrawat20022002  •  Mannheim, Germany</w:t>
      </w:r>
    </w:p>
    <w:p w14:paraId="11813538" w14:textId="3DC696BC" w:rsidR="00023483" w:rsidRPr="004606C5" w:rsidRDefault="00000000">
      <w:pPr>
        <w:spacing w:after="120"/>
        <w:rPr>
          <w:sz w:val="28"/>
          <w:szCs w:val="32"/>
        </w:rPr>
      </w:pPr>
      <w:r w:rsidRPr="004606C5">
        <w:rPr>
          <w:sz w:val="28"/>
          <w:szCs w:val="32"/>
        </w:rPr>
        <w:t>1</w:t>
      </w:r>
      <w:r w:rsidR="004606C5">
        <w:rPr>
          <w:sz w:val="28"/>
          <w:szCs w:val="32"/>
        </w:rPr>
        <w:t>2</w:t>
      </w:r>
      <w:r w:rsidRPr="004606C5">
        <w:rPr>
          <w:sz w:val="28"/>
          <w:szCs w:val="32"/>
        </w:rPr>
        <w:t xml:space="preserve"> July 2026</w:t>
      </w:r>
    </w:p>
    <w:p w14:paraId="24E36363" w14:textId="77777777" w:rsidR="00023483" w:rsidRPr="004606C5" w:rsidRDefault="00000000">
      <w:pPr>
        <w:spacing w:after="20"/>
        <w:rPr>
          <w:sz w:val="28"/>
          <w:szCs w:val="32"/>
        </w:rPr>
      </w:pPr>
      <w:r w:rsidRPr="004606C5">
        <w:rPr>
          <w:b/>
          <w:color w:val="1F5F6B"/>
          <w:sz w:val="32"/>
          <w:szCs w:val="32"/>
        </w:rPr>
        <w:t>REPLY</w:t>
      </w:r>
    </w:p>
    <w:p w14:paraId="42688FBA" w14:textId="77777777" w:rsidR="00023483" w:rsidRPr="004606C5" w:rsidRDefault="00000000">
      <w:pPr>
        <w:spacing w:after="120"/>
        <w:rPr>
          <w:sz w:val="28"/>
          <w:szCs w:val="32"/>
        </w:rPr>
      </w:pPr>
      <w:r w:rsidRPr="004606C5">
        <w:rPr>
          <w:sz w:val="28"/>
          <w:szCs w:val="32"/>
        </w:rPr>
        <w:t>Hiring Team</w:t>
      </w:r>
    </w:p>
    <w:p w14:paraId="405EA657" w14:textId="77777777" w:rsidR="00023483" w:rsidRPr="004606C5" w:rsidRDefault="00000000">
      <w:pPr>
        <w:spacing w:after="120"/>
        <w:rPr>
          <w:sz w:val="28"/>
          <w:szCs w:val="32"/>
        </w:rPr>
      </w:pPr>
      <w:r w:rsidRPr="004606C5">
        <w:rPr>
          <w:b/>
          <w:color w:val="1F5F6B"/>
          <w:sz w:val="32"/>
          <w:szCs w:val="32"/>
        </w:rPr>
        <w:t>Application: Werkstudent Generative AI Google Cloud</w:t>
      </w:r>
    </w:p>
    <w:p w14:paraId="0A20344C" w14:textId="77777777" w:rsidR="00023483" w:rsidRPr="004606C5" w:rsidRDefault="00000000">
      <w:pPr>
        <w:spacing w:after="100"/>
        <w:rPr>
          <w:sz w:val="28"/>
          <w:szCs w:val="32"/>
        </w:rPr>
      </w:pPr>
      <w:r w:rsidRPr="004606C5">
        <w:rPr>
          <w:sz w:val="28"/>
          <w:szCs w:val="32"/>
        </w:rPr>
        <w:t>Dear Hiring Team,</w:t>
      </w:r>
    </w:p>
    <w:p w14:paraId="1082EF2D" w14:textId="77777777" w:rsidR="00023483" w:rsidRPr="004606C5" w:rsidRDefault="00000000">
      <w:pPr>
        <w:spacing w:after="80"/>
        <w:jc w:val="both"/>
        <w:rPr>
          <w:sz w:val="28"/>
          <w:szCs w:val="32"/>
        </w:rPr>
      </w:pPr>
      <w:r w:rsidRPr="004606C5">
        <w:rPr>
          <w:sz w:val="28"/>
          <w:szCs w:val="32"/>
        </w:rPr>
        <w:t>I am applying for the Werkstudent Generative AI on Google Cloud position at REPLY in Berlin. My Hybrid RAG Orchestrator sits closest to a Generative AI consulting workload. I designed a modular retrieval augmented generation system on Llama 3.1 8b through Groq with LangChain orchestration, a custom router that classifies user intent into three execution paths, ChromaDB with local persistence for semantic search, and a stateful memory agent that maintains conversational context across turns, all shipped behind a Streamlit interface with end to end ownership.</w:t>
      </w:r>
    </w:p>
    <w:p w14:paraId="0A1E413B" w14:textId="77777777" w:rsidR="00023483" w:rsidRPr="004606C5" w:rsidRDefault="00000000">
      <w:pPr>
        <w:spacing w:after="80"/>
        <w:jc w:val="both"/>
        <w:rPr>
          <w:sz w:val="28"/>
          <w:szCs w:val="32"/>
        </w:rPr>
      </w:pPr>
      <w:r w:rsidRPr="004606C5">
        <w:rPr>
          <w:sz w:val="28"/>
          <w:szCs w:val="32"/>
        </w:rPr>
        <w:t>My Movie Analytics and ML Pipeline project shows I can back generative AI with disciplined Google Cloud data engineering. I built an end to end batch pipeline pulling data from a public API into a GCS data lake, processed through a Bronze, Silver, Gold medallion architecture in BigQuery on a Cloud Scheduler trigger, trained a BigQuery ML classifier with careful anti leakage feature splits, and shipped a five page Looker Studio dashboard, secured with a least privilege service account and Secret Manager. My CreditIQ project shows I take fairness, evaluation, and regulatory rigor as seriously as raw model performance.</w:t>
      </w:r>
    </w:p>
    <w:p w14:paraId="45B92A88" w14:textId="77777777" w:rsidR="00023483" w:rsidRPr="004606C5" w:rsidRDefault="00000000">
      <w:pPr>
        <w:spacing w:after="80"/>
        <w:jc w:val="both"/>
        <w:rPr>
          <w:sz w:val="28"/>
          <w:szCs w:val="32"/>
        </w:rPr>
      </w:pPr>
      <w:r w:rsidRPr="004606C5">
        <w:rPr>
          <w:sz w:val="28"/>
          <w:szCs w:val="32"/>
        </w:rPr>
        <w:t>I can work up to 20 hours per week under my student visa, my German is at B1 and improving, and I am glad to work on site in Berlin or a hybrid setup. I would welcome the chance to discuss the role.</w:t>
      </w:r>
    </w:p>
    <w:p w14:paraId="6BA182CA" w14:textId="77777777" w:rsidR="00023483" w:rsidRPr="004606C5" w:rsidRDefault="00000000">
      <w:pPr>
        <w:spacing w:after="60"/>
        <w:rPr>
          <w:sz w:val="28"/>
          <w:szCs w:val="32"/>
        </w:rPr>
      </w:pPr>
      <w:r w:rsidRPr="004606C5">
        <w:rPr>
          <w:sz w:val="28"/>
          <w:szCs w:val="32"/>
        </w:rPr>
        <w:t>Kind regards,</w:t>
      </w:r>
    </w:p>
    <w:p w14:paraId="2E2361FD" w14:textId="77777777" w:rsidR="00023483" w:rsidRPr="004606C5" w:rsidRDefault="00000000">
      <w:pPr>
        <w:spacing w:after="0"/>
        <w:rPr>
          <w:sz w:val="28"/>
          <w:szCs w:val="32"/>
        </w:rPr>
      </w:pPr>
      <w:r w:rsidRPr="004606C5">
        <w:rPr>
          <w:b/>
          <w:color w:val="1F5F6B"/>
          <w:sz w:val="36"/>
          <w:szCs w:val="32"/>
        </w:rPr>
        <w:t>Rahul Rawat</w:t>
      </w:r>
    </w:p>
    <w:sectPr w:rsidR="00023483" w:rsidRPr="004606C5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322927">
    <w:abstractNumId w:val="8"/>
  </w:num>
  <w:num w:numId="2" w16cid:durableId="216861062">
    <w:abstractNumId w:val="6"/>
  </w:num>
  <w:num w:numId="3" w16cid:durableId="1695494935">
    <w:abstractNumId w:val="5"/>
  </w:num>
  <w:num w:numId="4" w16cid:durableId="1409036287">
    <w:abstractNumId w:val="4"/>
  </w:num>
  <w:num w:numId="5" w16cid:durableId="479612847">
    <w:abstractNumId w:val="7"/>
  </w:num>
  <w:num w:numId="6" w16cid:durableId="1670524225">
    <w:abstractNumId w:val="3"/>
  </w:num>
  <w:num w:numId="7" w16cid:durableId="1961257358">
    <w:abstractNumId w:val="2"/>
  </w:num>
  <w:num w:numId="8" w16cid:durableId="72355307">
    <w:abstractNumId w:val="1"/>
  </w:num>
  <w:num w:numId="9" w16cid:durableId="49318003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83"/>
    <w:rsid w:val="00034616"/>
    <w:rsid w:val="0006063C"/>
    <w:rsid w:val="0015074B"/>
    <w:rsid w:val="0029639D"/>
    <w:rsid w:val="00326F90"/>
    <w:rsid w:val="004606C5"/>
    <w:rsid w:val="00AA1D8D"/>
    <w:rsid w:val="00B47730"/>
    <w:rsid w:val="00CB0664"/>
    <w:rsid w:val="00EF69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388368"/>
  <w14:defaultImageDpi w14:val="300"/>
  <w15:docId w15:val="{77171FBC-7EEE-3444-961F-77FE4AE4F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B2F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Rawat, Rahul (Stud SRH-University)</cp:lastModifiedBy>
  <cp:revision>2</cp:revision>
  <dcterms:created xsi:type="dcterms:W3CDTF">2013-12-23T23:15:00Z</dcterms:created>
  <dcterms:modified xsi:type="dcterms:W3CDTF">2026-07-12T16:15:00Z</dcterms:modified>
  <cp:category/>
</cp:coreProperties>
</file>