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color w:val="1F5F6B"/>
          <w:sz w:val="44"/>
        </w:rPr>
        <w:t>Rahul Rawat</w:t>
      </w:r>
    </w:p>
    <w:p>
      <w:pPr>
        <w:spacing w:after="160"/>
        <w:jc w:val="left"/>
      </w:pPr>
      <w:r>
        <w:rPr>
          <w:b w:val="0"/>
          <w:i w:val="0"/>
          <w:color w:val="2B2F3A"/>
          <w:sz w:val="20"/>
        </w:rPr>
        <w:t>rahulrawat2r@gmail.com  •  015563603340  •  linkedin.com/in/rahulrawat2r  •  github.com/rahulrawat20022002  •  Mannheim, Germany</w:t>
      </w:r>
    </w:p>
    <w:p>
      <w:pPr>
        <w:spacing w:after="120"/>
        <w:jc w:val="left"/>
      </w:pPr>
      <w:r>
        <w:rPr>
          <w:b w:val="0"/>
          <w:i w:val="0"/>
          <w:color w:val="2B2F3A"/>
          <w:sz w:val="21"/>
        </w:rPr>
        <w:t>10 July 2026</w:t>
      </w:r>
    </w:p>
    <w:p>
      <w:pPr>
        <w:spacing w:after="20"/>
        <w:jc w:val="left"/>
      </w:pPr>
      <w:r>
        <w:rPr>
          <w:b/>
          <w:i w:val="0"/>
          <w:color w:val="1F5F6B"/>
          <w:sz w:val="22"/>
        </w:rPr>
        <w:t>Mercedes-Benz AG</w:t>
      </w:r>
    </w:p>
    <w:p>
      <w:pPr>
        <w:spacing w:after="120"/>
        <w:jc w:val="left"/>
      </w:pPr>
      <w:r>
        <w:rPr>
          <w:b w:val="0"/>
          <w:i w:val="0"/>
          <w:color w:val="2B2F3A"/>
          <w:sz w:val="21"/>
        </w:rPr>
        <w:t>Hiring Team</w:t>
      </w:r>
    </w:p>
    <w:p>
      <w:pPr>
        <w:spacing w:after="120"/>
        <w:jc w:val="left"/>
      </w:pPr>
      <w:r>
        <w:rPr>
          <w:b/>
          <w:i w:val="0"/>
          <w:color w:val="1F5F6B"/>
          <w:sz w:val="22"/>
        </w:rPr>
        <w:t>Application: Werkstudent Data Analytics and Projektsteuerung MB.OS</w:t>
      </w:r>
    </w:p>
    <w:p>
      <w:pPr>
        <w:spacing w:after="100"/>
        <w:jc w:val="left"/>
      </w:pPr>
      <w:r>
        <w:rPr>
          <w:b w:val="0"/>
          <w:i w:val="0"/>
          <w:color w:val="2B2F3A"/>
          <w:sz w:val="21"/>
        </w:rPr>
        <w:t>Dear Hiring Team,</w:t>
      </w:r>
    </w:p>
    <w:p>
      <w:pPr>
        <w:spacing w:after="80"/>
        <w:jc w:val="both"/>
      </w:pPr>
      <w:r>
        <w:rPr>
          <w:color w:val="2B2F3A"/>
          <w:sz w:val="21"/>
        </w:rPr>
        <w:t>I am applying for the Werkstudent Data Analytics and Projektsteuerung position within the MB.OS end to end journey at Mercedes Benz AG in Böblingen. My Movie Analytics and ML Pipeline project sits closest to the shape of a software release and data control function. I built an end to end batch pipeline pulling data from a public API into a Google Cloud data lake, processed it through a Bronze, Silver, Gold medallion architecture in BigQuery on a Cloud Scheduler trigger, and answered concrete business questions in a five page Looker Studio dashboard, all patterns that translate directly to documenting and packaging software into central repositories and releases.</w:t>
      </w:r>
    </w:p>
    <w:p>
      <w:pPr>
        <w:spacing w:after="80"/>
        <w:jc w:val="both"/>
      </w:pPr>
      <w:r>
        <w:rPr>
          <w:color w:val="2B2F3A"/>
          <w:sz w:val="21"/>
        </w:rPr>
        <w:t>My Fast Food Nutritional Analyzer project shows how I design dashboards that people actually use, with a two tier layout, dynamic parameters, and a colour blind safe palette. My Economic Impact Analysis of Global Climate Events project shows I can turn raw event data into structured business relevant insight for non technical stakeholders, which matches the reporting side of Projektsteuerung.</w:t>
      </w:r>
    </w:p>
    <w:p>
      <w:pPr>
        <w:spacing w:after="80"/>
        <w:jc w:val="both"/>
      </w:pPr>
      <w:r>
        <w:rPr>
          <w:color w:val="2B2F3A"/>
          <w:sz w:val="21"/>
        </w:rPr>
        <w:t>I can work up to 20 hours per week under my student visa, my German is at B1 and improving, and I am glad to work on site in Böblingen or a hybrid setup. I would welcome the chance to discuss the role.</w:t>
      </w:r>
    </w:p>
    <w:p>
      <w:pPr>
        <w:spacing w:after="60"/>
        <w:jc w:val="left"/>
      </w:pPr>
      <w:r>
        <w:rPr>
          <w:b w:val="0"/>
          <w:i w:val="0"/>
          <w:color w:val="2B2F3A"/>
          <w:sz w:val="21"/>
        </w:rPr>
        <w:t>Kind regards,</w:t>
      </w:r>
    </w:p>
    <w:p>
      <w:pPr>
        <w:spacing w:after="0"/>
        <w:jc w:val="left"/>
      </w:pPr>
      <w:r>
        <w:rPr>
          <w:b/>
          <w:i w:val="0"/>
          <w:color w:val="1F5F6B"/>
          <w:sz w:val="24"/>
        </w:rPr>
        <w:t>Rahul Rawat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