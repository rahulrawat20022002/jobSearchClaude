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Geospatial Data Science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Geodaten naher Datenanalyse, Cloud Datenpipelines und BI Visualisierung. Ich habe eine Echtzeit Google Cloud Pipeline betrieben, die alle 30 Sekunden Live Flugpositionen ueber Deutschland gegen Flughafen, Flugzeug und Wetterdaten anreichert und ueber 128 tausend Datensaetze verarbeitet, eine BigQuery Medallion Pipeline mit fuenfseitigem Looker Studio Dashboard geliefert und ein interaktives Tableau Dashboard mit Set Actions und parameter gesteuerten Kennzahlen umgesetzt. Sicher in Python, PySpark, SQL, dbt und BI Werkzeugen, bin ich die richtige Verstaerkung fuer das Geospatial Data Science Team bei wemove.</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