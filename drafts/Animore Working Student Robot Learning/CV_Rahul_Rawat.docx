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Machine Learning Working 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machine learning work spanning LLM based systems, rigorous model evaluation, and real time data pipelines. I have shipped a modular Retrieval Augmented Generation system with a custom decision making router on Llama 3.1 8b via Groq and LangChain, a fairness by design classification system validated to EU AI Act thresholds, and a recursive time series pipeline at eRay GmbH built on CatBoost multi quantile regression with strict anti leakage guarantees. Comfortable in Python, numpy, pandas, PyTorch style workflows, and Linux, I am the right fit for post training and evaluating robot foundation models.</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Real Time Flight Tracking Data Pipeline</w:t>
      </w:r>
    </w:p>
    <w:p>
      <w:r>
        <w:rPr>
          <w:i/>
          <w:color w:val="7A6B58"/>
          <w:sz w:val="21"/>
        </w:rPr>
        <w:t>Built with Python, PySpark, BigQuery, dbt, Apache Airflow, GCP Dataproc and GCS, Tableau with TabPy</w:t>
      </w:r>
    </w:p>
    <w:p>
      <w:pPr>
        <w:pStyle w:val="ListBullet"/>
        <w:spacing w:after="20"/>
        <w:ind w:left="283"/>
        <w:jc w:val="both"/>
      </w:pPr>
      <w:r>
        <w:rPr>
          <w:color w:val="2B2F3A"/>
          <w:sz w:val="21"/>
        </w:rPr>
        <w:t>Collected live flight positions from the OpenSky Network API every 30 seconds and enriched them against airport, aircraft, and weather data across four sources, measured by a clean joined table covering more than 128 thousand records, using Python collectors and PySpark cleaning on Google Cloud.</w:t>
      </w:r>
    </w:p>
    <w:p>
      <w:pPr>
        <w:pStyle w:val="ListBullet"/>
        <w:spacing w:after="20"/>
        <w:ind w:left="283"/>
        <w:jc w:val="both"/>
      </w:pPr>
      <w:r>
        <w:rPr>
          <w:color w:val="2B2F3A"/>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pStyle w:val="ListBullet"/>
        <w:spacing w:after="20"/>
        <w:ind w:left="283"/>
        <w:jc w:val="both"/>
      </w:pPr>
      <w:r>
        <w:rPr>
          <w:color w:val="2B2F3A"/>
          <w:sz w:val="21"/>
        </w:rPr>
        <w:t>Orchestrated the whole system with Apache Airflow so batch and real time layers refresh automatically every 15 minutes, measured by unattended DAG runs on GCS backed storage and Dataproc compute.</w:t>
      </w:r>
    </w:p>
    <w:p>
      <w:pPr>
        <w:pStyle w:val="ListBullet"/>
        <w:spacing w:after="20"/>
        <w:ind w:left="283"/>
        <w:jc w:val="both"/>
        <w:pBdr>
          <w:bottom w:val="single" w:sz="6" w:space="1" w:color="E6E0D3"/>
        </w:pBdr>
      </w:pPr>
      <w:r>
        <w:rPr>
          <w:color w:val="2B2F3A"/>
          <w:sz w:val="21"/>
        </w:rPr>
        <w:t>Surfaced findings in a Tableau workbook backed by Python statistics through TabPy, measured by the finding that air traffic drops 4.4 times in heavy rain and clusters around hubs like Frankfurt and Munich, using dbt aggregates as the visual layer feed.</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AWS Academy Graduate: AWS Academy Cloud Foundations, issued July 2025.</w:t>
      </w:r>
    </w:p>
    <w:p>
      <w:pPr>
        <w:pStyle w:val="ListBullet"/>
        <w:spacing w:after="20"/>
        <w:ind w:left="283"/>
        <w:jc w:val="both"/>
        <w:pBdr>
          <w:bottom w:val="single" w:sz="6" w:space="1" w:color="E6E0D3"/>
        </w:pBdr>
      </w:pPr>
      <w:r>
        <w:rPr>
          <w:color w:val="2B2F3A"/>
          <w:sz w:val="21"/>
        </w:rPr>
        <w:t>Google Data Analytics: Foundations, Data, Data, Everywhere, issued April 2025 on Coursera.</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