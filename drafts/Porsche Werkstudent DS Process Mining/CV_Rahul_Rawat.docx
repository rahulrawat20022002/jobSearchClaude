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Data Science und Process Mining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w:t>
      </w:r>
    </w:p>
    <w:p>
      <w:pPr>
        <w:jc w:val="both"/>
        <w:pBdr>
          <w:bottom w:val="single" w:sz="6" w:space="1" w:color="E6E0D3"/>
        </w:pBdr>
      </w:pPr>
      <w:r>
        <w:rPr>
          <w:color w:val="2B2F3A"/>
          <w:sz w:val="21"/>
        </w:rPr>
        <w:t>Master Student der Data Science and Analytics an der SRH Heidelberg mit Sitz in Mannheim und praktischer Erfahrung in Data Analytics, Machine Learning und Process Mining nahen Pipelines. Ich habe eine automatisierte BigQuery Medallion Pipeline mit BigQuery ML Klassifikator und Looker Studio Reporting geliefert, eine PySpark und dbt gestützte Echtzeit Pipeline für über 128 tausend Flugpositionen auf Google Cloud betrieben und ein Fairness by Design Credit Scoring System nach EU AI Act umgesetzt. Sicher in Python, SQL, PyTorch und scikit learn, bin ich die richtige Verstärkung für Data Science und Process Analytics Aufgaben in Produktions und Logistikprozessen.</w:t>
      </w:r>
    </w:p>
    <w:p>
      <w:pPr>
        <w:spacing w:before="120" w:after="60"/>
        <w:pBdr>
          <w:bottom w:val="single" w:sz="6" w:space="1" w:color="E6E0D3"/>
        </w:pBdr>
      </w:pPr>
      <w:r>
        <w:rPr>
          <w:b/>
          <w:color w:val="1F5F6B"/>
          <w:sz w:val="25"/>
        </w:rPr>
        <w:t>BERUFSERFAHRUNG</w:t>
      </w:r>
    </w:p>
    <w:p>
      <w:r>
        <w:rPr>
          <w:b/>
          <w:color w:val="1F5F6B"/>
          <w:sz w:val="23"/>
        </w:rPr>
        <w:t>eRay GmbH</w:t>
      </w:r>
    </w:p>
    <w:p>
      <w:r>
        <w:rPr>
          <w:i/>
          <w:color w:val="7A6B58"/>
          <w:sz w:val="21"/>
        </w:rPr>
        <w:t>Data Scientist  ·  Okt 2025 bis Mrz 2026</w:t>
      </w:r>
    </w:p>
    <w:p>
      <w:pPr>
        <w:pStyle w:val="ListBullet"/>
        <w:spacing w:after="20"/>
        <w:ind w:left="283"/>
        <w:jc w:val="both"/>
      </w:pPr>
      <w:r>
        <w:rPr>
          <w:color w:val="2B2F3A"/>
          <w:sz w:val="21"/>
        </w:rPr>
        <w:t>Entwickelte eine end to end rekursive Zeitreihen Pipeline zur Prognose von Chlorophyll a, Trübung, pH Wert und gelöstem Sauerstoff für einen deutschen See, umgesetzt als sechsmonatige Zusammenarbeit mit der SRH Hochschule Heidelberg.</w:t>
      </w:r>
    </w:p>
    <w:p>
      <w:pPr>
        <w:pStyle w:val="ListBullet"/>
        <w:spacing w:after="20"/>
        <w:ind w:left="283"/>
        <w:jc w:val="both"/>
      </w:pPr>
      <w:r>
        <w:rPr>
          <w:color w:val="2B2F3A"/>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pStyle w:val="ListBullet"/>
        <w:spacing w:after="20"/>
        <w:ind w:left="283"/>
        <w:jc w:val="both"/>
      </w:pPr>
      <w:r>
        <w:rPr>
          <w:color w:val="2B2F3A"/>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pStyle w:val="ListBullet"/>
        <w:spacing w:after="20"/>
        <w:ind w:left="283"/>
        <w:jc w:val="both"/>
      </w:pPr>
      <w:r>
        <w:rPr>
          <w:color w:val="2B2F3A"/>
          <w:sz w:val="21"/>
        </w:rPr>
        <w:t>Rekonstruierte fehlende Winter Messwerte mit MICE Imputation und entwickelte einen synthetischen Winter Decay Prognose Rahmen, damit baumbasierte Modelle während der rekursiven Vorhersage nicht flach werden.</w:t>
      </w:r>
    </w:p>
    <w:p>
      <w:pPr>
        <w:pStyle w:val="ListBullet"/>
        <w:spacing w:after="20"/>
        <w:ind w:left="283"/>
        <w:jc w:val="both"/>
        <w:pBdr>
          <w:bottom w:val="single" w:sz="6" w:space="1" w:color="E6E0D3"/>
        </w:pBdr>
      </w:pPr>
      <w:r>
        <w:rPr>
          <w:color w:val="2B2F3A"/>
          <w:sz w:val="21"/>
        </w:rPr>
        <w:t>Umschloss die gesamte Pipeline mit einem Orchestrator, der Gate Checks sowie Geschwindigkeits und ökologische Grenzen prüft und bei fehlgeschlagener Imputation stoppt, statt schlechte Daten weiterfließen zu lassen.</w:t>
      </w:r>
    </w:p>
    <w:p>
      <w:pPr>
        <w:spacing w:before="120" w:after="60"/>
        <w:pBdr>
          <w:bottom w:val="single" w:sz="6" w:space="1" w:color="E6E0D3"/>
        </w:pBdr>
      </w:pPr>
      <w:r>
        <w:rPr>
          <w:b/>
          <w:color w:val="1F5F6B"/>
          <w:sz w:val="25"/>
        </w:rPr>
        <w:t>AUSBILDUNG</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PERSÖNLICHE PROJEKTE</w:t>
      </w:r>
    </w:p>
    <w:p>
      <w:r>
        <w:rPr>
          <w:b/>
          <w:color w:val="1F5F6B"/>
          <w:sz w:val="23"/>
        </w:rPr>
        <w:t>Movie Analytics und ML Pipeline auf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pStyle w:val="ListBullet"/>
        <w:spacing w:after="20"/>
        <w:ind w:left="283"/>
        <w:jc w:val="both"/>
      </w:pPr>
      <w:r>
        <w:rPr>
          <w:color w:val="2B2F3A"/>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pStyle w:val="ListBullet"/>
        <w:spacing w:after="20"/>
        <w:ind w:left="283"/>
        <w:jc w:val="both"/>
      </w:pPr>
      <w:r>
        <w:rPr>
          <w:color w:val="2B2F3A"/>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pStyle w:val="ListBullet"/>
        <w:spacing w:after="20"/>
        <w:ind w:left="283"/>
        <w:jc w:val="both"/>
      </w:pPr>
      <w:r>
        <w:rPr>
          <w:color w:val="2B2F3A"/>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r>
        <w:rPr>
          <w:b/>
          <w:color w:val="1F5F6B"/>
          <w:sz w:val="23"/>
        </w:rPr>
        <w:t>Echtzeit Flugverfolgungs Pipeline</w:t>
      </w:r>
    </w:p>
    <w:p>
      <w:r>
        <w:rPr>
          <w:i/>
          <w:color w:val="7A6B58"/>
          <w:sz w:val="21"/>
        </w:rPr>
        <w:t>Built with Python, PySpark, BigQuery, dbt, Apache Airflow, GCP Dataproc und GCS, Tableau mit TabPy</w:t>
      </w:r>
    </w:p>
    <w:p>
      <w:pPr>
        <w:pStyle w:val="ListBullet"/>
        <w:spacing w:after="20"/>
        <w:ind w:left="283"/>
        <w:jc w:val="both"/>
      </w:pPr>
      <w:r>
        <w:rPr>
          <w:color w:val="2B2F3A"/>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pStyle w:val="ListBullet"/>
        <w:spacing w:after="20"/>
        <w:ind w:left="283"/>
        <w:jc w:val="both"/>
      </w:pPr>
      <w:r>
        <w:rPr>
          <w:color w:val="2B2F3A"/>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pStyle w:val="ListBullet"/>
        <w:spacing w:after="20"/>
        <w:ind w:left="283"/>
        <w:jc w:val="both"/>
      </w:pPr>
      <w:r>
        <w:rPr>
          <w:color w:val="2B2F3A"/>
          <w:sz w:val="21"/>
        </w:rPr>
        <w:t>Orchestrierte das Gesamtsystem mit Apache Airflow, so dass sich Batch und Echtzeit Schichten automatisch alle 15 Minuten aktualisieren, messbar an unbeaufsichtigten DAG Läufen auf GCS Speicher und Dataproc Compute.</w:t>
      </w:r>
    </w:p>
    <w:p>
      <w:pPr>
        <w:pStyle w:val="ListBullet"/>
        <w:spacing w:after="20"/>
        <w:ind w:left="283"/>
        <w:jc w:val="both"/>
      </w:pPr>
      <w:r>
        <w:rPr>
          <w:color w:val="2B2F3A"/>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r>
        <w:rPr>
          <w:b/>
          <w:color w:val="1F5F6B"/>
          <w:sz w:val="23"/>
        </w:rPr>
        <w:t>CreditIQ: Fairness by Design Credit Scoring</w:t>
      </w:r>
    </w:p>
    <w:p>
      <w:r>
        <w:rPr>
          <w:i/>
          <w:color w:val="7A6B58"/>
          <w:sz w:val="21"/>
        </w:rPr>
        <w:t>Built with Python, scikit learn, AIF360, SHAP, Streamlit</w:t>
      </w:r>
    </w:p>
    <w:p>
      <w:pPr>
        <w:pStyle w:val="ListBullet"/>
        <w:spacing w:after="20"/>
        <w:ind w:left="283"/>
        <w:jc w:val="both"/>
      </w:pPr>
      <w:r>
        <w:rPr>
          <w:color w:val="2B2F3A"/>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pStyle w:val="ListBullet"/>
        <w:spacing w:after="20"/>
        <w:ind w:left="283"/>
        <w:jc w:val="both"/>
      </w:pPr>
      <w:r>
        <w:rPr>
          <w:color w:val="2B2F3A"/>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pStyle w:val="ListBullet"/>
        <w:spacing w:after="20"/>
        <w:ind w:left="283"/>
        <w:jc w:val="both"/>
      </w:pPr>
      <w:r>
        <w:rPr>
          <w:color w:val="2B2F3A"/>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pStyle w:val="ListBullet"/>
        <w:spacing w:after="20"/>
        <w:ind w:left="283"/>
        <w:jc w:val="both"/>
        <w:pBdr>
          <w:bottom w:val="single" w:sz="6" w:space="1" w:color="E6E0D3"/>
        </w:pBdr>
      </w:pPr>
      <w:r>
        <w:rPr>
          <w:color w:val="2B2F3A"/>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20" w:after="60"/>
        <w:pBdr>
          <w:bottom w:val="single" w:sz="6" w:space="1" w:color="E6E0D3"/>
        </w:pBdr>
      </w:pPr>
      <w:r>
        <w:rPr>
          <w:b/>
          <w:color w:val="1F5F6B"/>
          <w:sz w:val="25"/>
        </w:rPr>
        <w:t>FORSCHUNG UND ABSCHLUSSARBEIT</w:t>
      </w:r>
    </w:p>
    <w:p>
      <w:r>
        <w:rPr>
          <w:b/>
          <w:color w:val="1F5F6B"/>
          <w:sz w:val="23"/>
        </w:rPr>
        <w:t>Bachelorarbeit: Diabetesvorhersage mit Machine Learning</w:t>
      </w:r>
    </w:p>
    <w:p>
      <w:r>
        <w:rPr>
          <w:i/>
          <w:color w:val="7A6B58"/>
          <w:sz w:val="21"/>
        </w:rPr>
        <w:t>GL Bajaj Institute of Technology and Management, IEEE style paper</w:t>
      </w:r>
    </w:p>
    <w:p>
      <w:pPr>
        <w:pStyle w:val="ListBullet"/>
        <w:spacing w:after="20"/>
        <w:ind w:left="283"/>
        <w:jc w:val="both"/>
      </w:pPr>
      <w:r>
        <w:rPr>
          <w:color w:val="2B2F3A"/>
          <w:sz w:val="21"/>
        </w:rPr>
        <w:t>Entwickelte eine vollständige end to end Machine Learning Pipeline mit sechs Klassifikatoren auf einem klinischen Datensatz von 768 Patientinnen und Patienten, gestützt auf 10 fache Kreuzvalidierung und pro Modell erstellte Konfusionsmatrizen, damit der Modellvergleich prüfbar bleibt.</w:t>
      </w:r>
    </w:p>
    <w:p>
      <w:pPr>
        <w:pStyle w:val="ListBullet"/>
        <w:spacing w:after="20"/>
        <w:ind w:left="283"/>
        <w:jc w:val="both"/>
      </w:pPr>
      <w:r>
        <w:rPr>
          <w:color w:val="2B2F3A"/>
          <w:sz w:val="21"/>
        </w:rPr>
        <w:t>Erkannte biologisch unmögliche Nullwerte, die die Originalautoren übersehen hatten, und entfernte diese über IQR basierte Ausreißerbehandlung und saubere Imputation, um die Datenintegrität vor jedem Modelltraining wiederherzustellen.</w:t>
      </w:r>
    </w:p>
    <w:p>
      <w:pPr>
        <w:pStyle w:val="ListBullet"/>
        <w:spacing w:after="20"/>
        <w:ind w:left="283"/>
        <w:jc w:val="both"/>
      </w:pPr>
      <w:r>
        <w:rPr>
          <w:color w:val="2B2F3A"/>
          <w:sz w:val="21"/>
        </w:rPr>
        <w:t>Wählte ROC AUC statt Genauigkeit als Leitmetrik für einen unausgeglichenen Datensatz mit 65 zu 35 Verteilung, um eine trügerisch schöne Genauigkeit zu vermeiden, die reale Fehler in der Minderheitsklasse verdeckt hätte.</w:t>
      </w:r>
    </w:p>
    <w:p>
      <w:pPr>
        <w:pStyle w:val="ListBullet"/>
        <w:spacing w:after="20"/>
        <w:ind w:left="283"/>
        <w:jc w:val="both"/>
        <w:pBdr>
          <w:bottom w:val="single" w:sz="6" w:space="1" w:color="E6E0D3"/>
        </w:pBdr>
      </w:pPr>
      <w:r>
        <w:rPr>
          <w:color w:val="2B2F3A"/>
          <w:sz w:val="21"/>
        </w:rPr>
        <w:t>Verfasste die Ergebnisse als IEEE Paper mit einem ehrlichen Abschnitt zu Grenzen und Verbesserungsvorschlägen für eine Folgestudie, in Substanz veröffentlichungsreif.</w:t>
      </w:r>
    </w:p>
    <w:p>
      <w:pPr>
        <w:spacing w:before="120" w:after="60"/>
        <w:pBdr>
          <w:bottom w:val="single" w:sz="6" w:space="1" w:color="E6E0D3"/>
        </w:pBdr>
      </w:pPr>
      <w:r>
        <w:rPr>
          <w:b/>
          <w:color w:val="1F5F6B"/>
          <w:sz w:val="25"/>
        </w:rPr>
        <w:t>ZERTIFIKATE</w:t>
      </w:r>
    </w:p>
    <w:p>
      <w:pPr>
        <w:pStyle w:val="ListBullet"/>
        <w:spacing w:after="20"/>
        <w:ind w:left="283"/>
        <w:jc w:val="both"/>
      </w:pPr>
      <w:r>
        <w:rPr>
          <w:color w:val="2B2F3A"/>
          <w:sz w:val="21"/>
        </w:rPr>
        <w:t>NVIDIA: Building LLM Applications With Prompt Engineering, ausgestellt im November 2025.</w:t>
      </w:r>
    </w:p>
    <w:p>
      <w:pPr>
        <w:pStyle w:val="ListBullet"/>
        <w:spacing w:after="20"/>
        <w:ind w:left="283"/>
        <w:jc w:val="both"/>
      </w:pPr>
      <w:r>
        <w:rPr>
          <w:color w:val="2B2F3A"/>
          <w:sz w:val="21"/>
        </w:rPr>
        <w:t>AWS Academy Graduate: AWS Academy Cloud Foundations, ausgestellt im Juli 2025.</w:t>
      </w:r>
    </w:p>
    <w:p>
      <w:pPr>
        <w:pStyle w:val="ListBullet"/>
        <w:spacing w:after="20"/>
        <w:ind w:left="283"/>
        <w:jc w:val="both"/>
        <w:pBdr>
          <w:bottom w:val="single" w:sz="6" w:space="1" w:color="E6E0D3"/>
        </w:pBdr>
      </w:pPr>
      <w:r>
        <w:rPr>
          <w:color w:val="2B2F3A"/>
          <w:sz w:val="21"/>
        </w:rPr>
        <w:t>SAS Certified Specialist: Visual Business Analytics Using SAS Viya, ausgestellt im Mai 2025.</w:t>
      </w:r>
    </w:p>
    <w:p>
      <w:pPr>
        <w:spacing w:before="120" w:after="60"/>
        <w:pBdr>
          <w:bottom w:val="single" w:sz="6" w:space="1" w:color="E6E0D3"/>
        </w:pBdr>
      </w:pPr>
      <w:r>
        <w:rPr>
          <w:b/>
          <w:color w:val="1F5F6B"/>
          <w:sz w:val="25"/>
        </w:rPr>
        <w:t>AUSZEICHNUNGEN</w:t>
      </w:r>
    </w:p>
    <w:p>
      <w:pPr>
        <w:pStyle w:val="ListBullet"/>
        <w:spacing w:after="20"/>
        <w:ind w:left="283"/>
        <w:jc w:val="both"/>
        <w:pBdr>
          <w:bottom w:val="single" w:sz="6" w:space="1" w:color="E6E0D3"/>
        </w:pBdr>
      </w:pPr>
      <w:r>
        <w:rPr>
          <w:color w:val="2B2F3A"/>
          <w:sz w:val="21"/>
        </w:rPr>
        <w:t>USAII Global AI Hackathon 2026: Finalist auf Graduate Level, ausgezeichnet vom United States Artificial Intelligence Institute für Innovation, technische Kreativität und angewandte KI an realen Herausforderungen.</w:t>
      </w:r>
    </w:p>
    <w:p>
      <w:pPr>
        <w:spacing w:before="120" w:after="60"/>
        <w:pBdr>
          <w:bottom w:val="single" w:sz="6" w:space="1" w:color="E6E0D3"/>
        </w:pBdr>
      </w:pPr>
      <w:r>
        <w:rPr>
          <w:b/>
          <w:color w:val="1F5F6B"/>
          <w:sz w:val="25"/>
        </w:rPr>
        <w:t>SPRACHEN</w:t>
      </w:r>
    </w:p>
    <w:p>
      <w:r>
        <w:rPr>
          <w:color w:val="2B2F3A"/>
          <w:sz w:val="21"/>
        </w:rPr>
        <w:t>Englisch: fließend, professionell. Deutsch: B1, in Bearbeitung.</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