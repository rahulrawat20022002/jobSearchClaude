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77BEC" w14:textId="77777777" w:rsidR="002020B0" w:rsidRPr="00F17CD5" w:rsidRDefault="00000000">
      <w:pPr>
        <w:rPr>
          <w:sz w:val="24"/>
          <w:szCs w:val="24"/>
        </w:rPr>
      </w:pPr>
      <w:r w:rsidRPr="00F17CD5">
        <w:rPr>
          <w:b/>
          <w:color w:val="1F5F6B"/>
          <w:sz w:val="40"/>
          <w:szCs w:val="24"/>
        </w:rPr>
        <w:t>Rahul Rawat</w:t>
      </w:r>
    </w:p>
    <w:p w14:paraId="18E9EC0C" w14:textId="77777777" w:rsidR="002020B0" w:rsidRPr="00F17CD5" w:rsidRDefault="00000000">
      <w:pPr>
        <w:rPr>
          <w:sz w:val="24"/>
          <w:szCs w:val="24"/>
        </w:rPr>
      </w:pPr>
      <w:r w:rsidRPr="00F17CD5">
        <w:rPr>
          <w:color w:val="2B2F3A"/>
          <w:sz w:val="21"/>
          <w:szCs w:val="24"/>
        </w:rPr>
        <w:t>rahulrawat2r@gmail.com  ·  015563603340  ·  linkedin.com/in/rahulrawat2r  ·  github.com/rahulrawat20022002  ·  Mannheim, Germany</w:t>
      </w:r>
    </w:p>
    <w:p w14:paraId="61113DA2" w14:textId="77777777" w:rsidR="002020B0" w:rsidRPr="00F17CD5" w:rsidRDefault="00000000">
      <w:pPr>
        <w:rPr>
          <w:sz w:val="24"/>
          <w:szCs w:val="24"/>
          <w:lang w:val="de-DE"/>
        </w:rPr>
      </w:pPr>
      <w:r w:rsidRPr="00F17CD5">
        <w:rPr>
          <w:color w:val="2B2F3A"/>
          <w:szCs w:val="24"/>
          <w:lang w:val="de-DE"/>
        </w:rPr>
        <w:t>16. Juli 2026</w:t>
      </w:r>
    </w:p>
    <w:p w14:paraId="6D764F4F" w14:textId="77777777" w:rsidR="002020B0" w:rsidRPr="00F17CD5" w:rsidRDefault="00000000">
      <w:pPr>
        <w:rPr>
          <w:sz w:val="24"/>
          <w:szCs w:val="24"/>
          <w:lang w:val="de-DE"/>
        </w:rPr>
      </w:pPr>
      <w:r w:rsidRPr="00F17CD5">
        <w:rPr>
          <w:b/>
          <w:color w:val="1F5F6B"/>
          <w:sz w:val="24"/>
          <w:szCs w:val="24"/>
          <w:lang w:val="de-DE"/>
        </w:rPr>
        <w:t>Porsche</w:t>
      </w:r>
    </w:p>
    <w:p w14:paraId="6ECD7345" w14:textId="77777777" w:rsidR="002020B0" w:rsidRPr="00F17CD5" w:rsidRDefault="00000000">
      <w:pPr>
        <w:rPr>
          <w:sz w:val="24"/>
          <w:szCs w:val="24"/>
          <w:lang w:val="de-DE"/>
        </w:rPr>
      </w:pPr>
      <w:r w:rsidRPr="00F17CD5">
        <w:rPr>
          <w:color w:val="2B2F3A"/>
          <w:szCs w:val="24"/>
          <w:lang w:val="de-DE"/>
        </w:rPr>
        <w:t>Personalabteilung</w:t>
      </w:r>
    </w:p>
    <w:p w14:paraId="5ACC1BB8" w14:textId="77777777" w:rsidR="002020B0" w:rsidRPr="00F17CD5" w:rsidRDefault="00000000">
      <w:pPr>
        <w:rPr>
          <w:sz w:val="24"/>
          <w:szCs w:val="24"/>
          <w:lang w:val="de-DE"/>
        </w:rPr>
      </w:pPr>
      <w:r w:rsidRPr="00F17CD5">
        <w:rPr>
          <w:b/>
          <w:color w:val="1F5F6B"/>
          <w:sz w:val="24"/>
          <w:szCs w:val="24"/>
          <w:lang w:val="de-DE"/>
        </w:rPr>
        <w:t>Bewerbung: Werkstudent Data Science und Process Mining in Zuffenhausen</w:t>
      </w:r>
    </w:p>
    <w:p w14:paraId="63505335" w14:textId="77777777" w:rsidR="002020B0" w:rsidRPr="00F17CD5" w:rsidRDefault="00000000">
      <w:pPr>
        <w:rPr>
          <w:sz w:val="24"/>
          <w:szCs w:val="24"/>
          <w:lang w:val="de-DE"/>
        </w:rPr>
      </w:pPr>
      <w:r w:rsidRPr="00F17CD5">
        <w:rPr>
          <w:color w:val="2B2F3A"/>
          <w:szCs w:val="24"/>
          <w:lang w:val="de-DE"/>
        </w:rPr>
        <w:t>Sehr geehrte Damen und Herren,</w:t>
      </w:r>
    </w:p>
    <w:p w14:paraId="1B9511A4" w14:textId="77777777" w:rsidR="002020B0" w:rsidRPr="00F17CD5" w:rsidRDefault="00000000">
      <w:pPr>
        <w:jc w:val="both"/>
        <w:rPr>
          <w:sz w:val="24"/>
          <w:szCs w:val="24"/>
          <w:lang w:val="de-DE"/>
        </w:rPr>
      </w:pPr>
      <w:r w:rsidRPr="00F17CD5">
        <w:rPr>
          <w:color w:val="2B2F3A"/>
          <w:szCs w:val="24"/>
          <w:lang w:val="de-DE"/>
        </w:rPr>
        <w:t>hiermit bewerbe ich mich als Werkstudent Data Science und Process Mining am Standort Zuffenhausen. Ihre Ausschreibung, die Mitwirkung an Artificial Intelligence und Data und Process Analytics, die Anwendung fortgeschrittener Data Science Methoden auf Realdaten aus Produktions und Logistikprozessen sowie die Mithilfe bei der Implementierung neuronaler Netze und Machine Learning Verfahren, deckt sich sehr genau mit dem, was ich in den letzten Monaten in der Praxis geliefert habe.</w:t>
      </w:r>
    </w:p>
    <w:p w14:paraId="40D27DF2" w14:textId="77777777" w:rsidR="002020B0" w:rsidRPr="00F17CD5" w:rsidRDefault="00000000">
      <w:pPr>
        <w:jc w:val="both"/>
        <w:rPr>
          <w:sz w:val="24"/>
          <w:szCs w:val="24"/>
          <w:lang w:val="de-DE"/>
        </w:rPr>
      </w:pPr>
      <w:r w:rsidRPr="00F17CD5">
        <w:rPr>
          <w:color w:val="2B2F3A"/>
          <w:szCs w:val="24"/>
          <w:lang w:val="de-DE"/>
        </w:rPr>
        <w:t>In meiner Movie Analytics und ML Pipeline auf GCP habe ich eine vollständig automatisierte Bronze Silver Gold Medallion Architektur in BigQuery gebaut, mit schemakonformer Datenaufbereitung, Deduplikation per Window Functions und einem BigQuery ML Klassifikator, der bewusst leakage frei nur Pre Release Signale nutzt. Ergänzt wird das durch ein fünfseitiges Looker Studio Dashboard für konkrete Business Fragen. Diese Architektur überträgt sich direkt auf Analytics Anwendungen im Produktions und Supply Chain Umfeld.</w:t>
      </w:r>
    </w:p>
    <w:p w14:paraId="66367DAF" w14:textId="77777777" w:rsidR="002020B0" w:rsidRPr="00F17CD5" w:rsidRDefault="00000000">
      <w:pPr>
        <w:jc w:val="both"/>
        <w:rPr>
          <w:sz w:val="24"/>
          <w:szCs w:val="24"/>
          <w:lang w:val="de-DE"/>
        </w:rPr>
      </w:pPr>
      <w:r w:rsidRPr="00F17CD5">
        <w:rPr>
          <w:color w:val="2B2F3A"/>
          <w:szCs w:val="24"/>
          <w:lang w:val="de-DE"/>
        </w:rPr>
        <w:t>In meiner Echtzeit Flugverfolgungs Pipeline habe ich mit PySpark auf Google Cloud rohe Daten sauber verarbeitet, mit dbt in analysebereite Tabellen überführt und mit Apache Airflow so orchestriert, dass sich Batch und Echtzeit Schichten alle 15 Minuten automatisch aktualisieren. Bei eRay GmbH habe ich eine rekursive Zeitreihen Pipeline für vier Wasserqualitätsindikatoren mit sechs Modellen im Vergleich und CatBoost Multi Quantil Regression umgesetzt, mit strengen anti leakage Regeln, das schult den Blick für belastbare Data Science auf Realdaten.</w:t>
      </w:r>
    </w:p>
    <w:p w14:paraId="53809B6F" w14:textId="77777777" w:rsidR="002020B0" w:rsidRPr="00F17CD5" w:rsidRDefault="00000000">
      <w:pPr>
        <w:jc w:val="both"/>
        <w:rPr>
          <w:sz w:val="24"/>
          <w:szCs w:val="24"/>
          <w:lang w:val="de-DE"/>
        </w:rPr>
      </w:pPr>
      <w:r w:rsidRPr="00F17CD5">
        <w:rPr>
          <w:color w:val="2B2F3A"/>
          <w:szCs w:val="24"/>
          <w:lang w:val="de-DE"/>
        </w:rPr>
        <w:t>Zur Sprachanforderung: mein aktuelles Deutschniveau ist B1 in Bearbeitung, ich lerne aktiv weiter. Ich arbeite sicher in Python, R nah durch scikit learn und PyTorch, SQL und Cloud Umgebungen und bringe das NVIDIA Building LLM Applications With Prompt Engineering sowie das AWS Academy Cloud Foundations Zertifikat mit. Sehr gerne bespreche ich meine Passung in einem persönlichen Gespräch.</w:t>
      </w:r>
    </w:p>
    <w:p w14:paraId="07D7CAA4" w14:textId="77777777" w:rsidR="002020B0" w:rsidRPr="00F17CD5" w:rsidRDefault="00000000">
      <w:pPr>
        <w:rPr>
          <w:sz w:val="24"/>
          <w:szCs w:val="24"/>
        </w:rPr>
      </w:pPr>
      <w:r w:rsidRPr="00F17CD5">
        <w:rPr>
          <w:color w:val="2B2F3A"/>
          <w:szCs w:val="24"/>
        </w:rPr>
        <w:t>Mit freundlichen Grüßen,</w:t>
      </w:r>
    </w:p>
    <w:p w14:paraId="7C85BCD5" w14:textId="77777777" w:rsidR="002020B0" w:rsidRPr="00F17CD5" w:rsidRDefault="00000000">
      <w:pPr>
        <w:rPr>
          <w:sz w:val="24"/>
          <w:szCs w:val="24"/>
        </w:rPr>
      </w:pPr>
      <w:r w:rsidRPr="00F17CD5">
        <w:rPr>
          <w:b/>
          <w:color w:val="1F5F6B"/>
          <w:sz w:val="24"/>
          <w:szCs w:val="24"/>
        </w:rPr>
        <w:t>Rahul Rawat</w:t>
      </w:r>
    </w:p>
    <w:sectPr w:rsidR="002020B0" w:rsidRPr="00F17CD5"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757732">
    <w:abstractNumId w:val="8"/>
  </w:num>
  <w:num w:numId="2" w16cid:durableId="123893646">
    <w:abstractNumId w:val="6"/>
  </w:num>
  <w:num w:numId="3" w16cid:durableId="1588613736">
    <w:abstractNumId w:val="5"/>
  </w:num>
  <w:num w:numId="4" w16cid:durableId="1318803571">
    <w:abstractNumId w:val="4"/>
  </w:num>
  <w:num w:numId="5" w16cid:durableId="1371878098">
    <w:abstractNumId w:val="7"/>
  </w:num>
  <w:num w:numId="6" w16cid:durableId="1918326582">
    <w:abstractNumId w:val="3"/>
  </w:num>
  <w:num w:numId="7" w16cid:durableId="494759191">
    <w:abstractNumId w:val="2"/>
  </w:num>
  <w:num w:numId="8" w16cid:durableId="1747531217">
    <w:abstractNumId w:val="1"/>
  </w:num>
  <w:num w:numId="9" w16cid:durableId="12944066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0B0"/>
    <w:rsid w:val="0029639D"/>
    <w:rsid w:val="00326F90"/>
    <w:rsid w:val="00AA1D8D"/>
    <w:rsid w:val="00B47730"/>
    <w:rsid w:val="00CB0664"/>
    <w:rsid w:val="00ED436C"/>
    <w:rsid w:val="00F17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60E8A"/>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2026-07-18T09:23:00Z</dcterms:modified>
  <cp:category/>
</cp:coreProperties>
</file>