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7DBE01" w14:textId="77777777" w:rsidR="007F20F6" w:rsidRPr="00F06C00" w:rsidRDefault="00000000">
      <w:pPr>
        <w:rPr>
          <w:sz w:val="28"/>
          <w:szCs w:val="28"/>
        </w:rPr>
      </w:pPr>
      <w:r w:rsidRPr="00F06C00">
        <w:rPr>
          <w:b/>
          <w:color w:val="1F5F6B"/>
          <w:sz w:val="44"/>
          <w:szCs w:val="28"/>
        </w:rPr>
        <w:t>Rahul Rawat</w:t>
      </w:r>
    </w:p>
    <w:p w14:paraId="3DEEFB0A" w14:textId="77777777" w:rsidR="007F20F6" w:rsidRPr="00F06C00" w:rsidRDefault="00000000">
      <w:pPr>
        <w:rPr>
          <w:sz w:val="28"/>
          <w:szCs w:val="28"/>
        </w:rPr>
      </w:pPr>
      <w:r w:rsidRPr="00F06C00">
        <w:rPr>
          <w:color w:val="2B2F3A"/>
          <w:szCs w:val="28"/>
        </w:rPr>
        <w:t>rahulrawat2r@gmail.com  ·  015563603340  ·  linkedin.com/in/rahulrawat2r  ·  github.com/rahulrawat20022002  ·  Mannheim, Germany</w:t>
      </w:r>
    </w:p>
    <w:p w14:paraId="14217DD6" w14:textId="77777777" w:rsidR="007F20F6" w:rsidRPr="00F06C00" w:rsidRDefault="00000000">
      <w:pPr>
        <w:rPr>
          <w:sz w:val="28"/>
          <w:szCs w:val="28"/>
          <w:lang w:val="de-DE"/>
        </w:rPr>
      </w:pPr>
      <w:r w:rsidRPr="00F06C00">
        <w:rPr>
          <w:color w:val="2B2F3A"/>
          <w:sz w:val="24"/>
          <w:szCs w:val="28"/>
          <w:lang w:val="de-DE"/>
        </w:rPr>
        <w:t>15. Juli 2026</w:t>
      </w:r>
    </w:p>
    <w:p w14:paraId="63E52DFE" w14:textId="77777777" w:rsidR="007F20F6" w:rsidRPr="00F06C00" w:rsidRDefault="00000000">
      <w:pPr>
        <w:rPr>
          <w:sz w:val="28"/>
          <w:szCs w:val="28"/>
          <w:lang w:val="de-DE"/>
        </w:rPr>
      </w:pPr>
      <w:r w:rsidRPr="00F06C00">
        <w:rPr>
          <w:b/>
          <w:color w:val="1F5F6B"/>
          <w:sz w:val="28"/>
          <w:szCs w:val="28"/>
          <w:lang w:val="de-DE"/>
        </w:rPr>
        <w:t>Bausch + Lomb</w:t>
      </w:r>
    </w:p>
    <w:p w14:paraId="6A224C67" w14:textId="77777777" w:rsidR="007F20F6" w:rsidRPr="00F06C00" w:rsidRDefault="00000000">
      <w:pPr>
        <w:rPr>
          <w:sz w:val="28"/>
          <w:szCs w:val="28"/>
          <w:lang w:val="de-DE"/>
        </w:rPr>
      </w:pPr>
      <w:r w:rsidRPr="00F06C00">
        <w:rPr>
          <w:color w:val="2B2F3A"/>
          <w:sz w:val="24"/>
          <w:szCs w:val="28"/>
          <w:lang w:val="de-DE"/>
        </w:rPr>
        <w:t>Personalabteilung</w:t>
      </w:r>
    </w:p>
    <w:p w14:paraId="40D9F12C" w14:textId="77777777" w:rsidR="007F20F6" w:rsidRPr="00F06C00" w:rsidRDefault="00000000">
      <w:pPr>
        <w:rPr>
          <w:sz w:val="28"/>
          <w:szCs w:val="28"/>
          <w:lang w:val="de-DE"/>
        </w:rPr>
      </w:pPr>
      <w:r w:rsidRPr="00F06C00">
        <w:rPr>
          <w:b/>
          <w:color w:val="1F5F6B"/>
          <w:sz w:val="28"/>
          <w:szCs w:val="28"/>
          <w:lang w:val="de-DE"/>
        </w:rPr>
        <w:t>Bewerbung: Werkstudent Business Intelligence in Berlin</w:t>
      </w:r>
    </w:p>
    <w:p w14:paraId="0405F217" w14:textId="77777777" w:rsidR="007F20F6" w:rsidRPr="00F06C00" w:rsidRDefault="00000000">
      <w:pPr>
        <w:rPr>
          <w:sz w:val="28"/>
          <w:szCs w:val="28"/>
          <w:lang w:val="de-DE"/>
        </w:rPr>
      </w:pPr>
      <w:r w:rsidRPr="00F06C00">
        <w:rPr>
          <w:color w:val="2B2F3A"/>
          <w:sz w:val="24"/>
          <w:szCs w:val="28"/>
          <w:lang w:val="de-DE"/>
        </w:rPr>
        <w:t>Sehr geehrte Damen und Herren,</w:t>
      </w:r>
    </w:p>
    <w:p w14:paraId="73250C4F" w14:textId="77777777" w:rsidR="007F20F6" w:rsidRPr="00F06C00" w:rsidRDefault="00000000">
      <w:pPr>
        <w:jc w:val="both"/>
        <w:rPr>
          <w:sz w:val="28"/>
          <w:szCs w:val="28"/>
          <w:lang w:val="de-DE"/>
        </w:rPr>
      </w:pPr>
      <w:r w:rsidRPr="00F06C00">
        <w:rPr>
          <w:color w:val="2B2F3A"/>
          <w:sz w:val="24"/>
          <w:szCs w:val="28"/>
          <w:lang w:val="de-DE"/>
        </w:rPr>
        <w:t>hiermit bewerbe ich mich als Werkstudent Business Intelligence in Ihrem Berliner Standort. Die Ausschreibung beschreibt genau die Art Aufgaben, die ich bereits geliefert habe, nämlich Auswertungen kunden und vertriebsbezogener Daten, Weiterentwicklung mobiler CRM Lösungen, Reports und Dashboards für Geschäftsführung, Marketing und Vertrieb sowie Adhoc Analysen für Management und Vertrieb.</w:t>
      </w:r>
    </w:p>
    <w:p w14:paraId="6F561620" w14:textId="77777777" w:rsidR="007F20F6" w:rsidRPr="00F06C00" w:rsidRDefault="00000000">
      <w:pPr>
        <w:jc w:val="both"/>
        <w:rPr>
          <w:sz w:val="28"/>
          <w:szCs w:val="28"/>
          <w:lang w:val="de-DE"/>
        </w:rPr>
      </w:pPr>
      <w:r w:rsidRPr="00F06C00">
        <w:rPr>
          <w:color w:val="2B2F3A"/>
          <w:sz w:val="24"/>
          <w:szCs w:val="28"/>
          <w:lang w:val="de-DE"/>
        </w:rPr>
        <w:t>In meinem Fast Food Nutritional Analyzer und Meal Simulator habe ich ein zweistufiges Tableau Dashboard aus einer Executive Makro Sicht und einer granularen Detailsicht entwickelt, mit dynamischen Set Actions, calculated fields und einer farbenblind sicheren Dark Mode Palette. In meiner Movie Analytics und ML Pipeline auf GCP habe ich eine vollständige Bronze Silver Gold Medallion Pipeline auf BigQuery gebaut und in einem fünfseitigen Looker Studio Dashboard Fragen zu Genre ROI, Wachstum fremdsprachiger Filme und Release Saison Timing beantwortet, das entspricht der Reporting Kompetenz, die Sie suchen.</w:t>
      </w:r>
    </w:p>
    <w:p w14:paraId="549BCB53" w14:textId="77777777" w:rsidR="007F20F6" w:rsidRPr="00F06C00" w:rsidRDefault="00000000">
      <w:pPr>
        <w:jc w:val="both"/>
        <w:rPr>
          <w:sz w:val="28"/>
          <w:szCs w:val="28"/>
          <w:lang w:val="de-DE"/>
        </w:rPr>
      </w:pPr>
      <w:r w:rsidRPr="00F06C00">
        <w:rPr>
          <w:color w:val="2B2F3A"/>
          <w:sz w:val="24"/>
          <w:szCs w:val="28"/>
          <w:lang w:val="de-DE"/>
        </w:rPr>
        <w:t>In meiner wirtschaftlichen Analyse globaler Klimaereignisse habe ich Random Forest Modelle und statistische Modellierung genutzt, um Ergebnisse verständlich für nicht technische Stakeholder aufzubereiten. Bei eRay GmbH habe ich eine rekursive Zeitreihen Pipeline mit CatBoost Multi Quantil Regression und anti leakage Regeln geliefert, das schult den Blick für saubere Datenaufbereitung, Territory Management und Interpretation im BI Umfeld.</w:t>
      </w:r>
    </w:p>
    <w:p w14:paraId="77D4192C" w14:textId="77777777" w:rsidR="007F20F6" w:rsidRPr="00F06C00" w:rsidRDefault="00000000">
      <w:pPr>
        <w:jc w:val="both"/>
        <w:rPr>
          <w:sz w:val="28"/>
          <w:szCs w:val="28"/>
          <w:lang w:val="de-DE"/>
        </w:rPr>
      </w:pPr>
      <w:r w:rsidRPr="00F06C00">
        <w:rPr>
          <w:color w:val="2B2F3A"/>
          <w:sz w:val="24"/>
          <w:szCs w:val="28"/>
          <w:lang w:val="de-DE"/>
        </w:rPr>
        <w:t>Ich arbeite sicher in Python, SQL und Excel, habe erste Berührungspunkte mit Power BI und KI Tools und bringe das SAS Certified Specialist Visual Business Analytics Zertifikat sowie das Google Data Analytics Foundations Zertifikat mit. Sehr gerne bespreche ich in einem persönlichen Gespräch, wie ich Sie im Team unterstützen kann.</w:t>
      </w:r>
    </w:p>
    <w:p w14:paraId="1ED6AE03" w14:textId="77777777" w:rsidR="007F20F6" w:rsidRPr="00F06C00" w:rsidRDefault="00000000">
      <w:pPr>
        <w:rPr>
          <w:sz w:val="28"/>
          <w:szCs w:val="28"/>
        </w:rPr>
      </w:pPr>
      <w:r w:rsidRPr="00F06C00">
        <w:rPr>
          <w:color w:val="2B2F3A"/>
          <w:sz w:val="24"/>
          <w:szCs w:val="28"/>
        </w:rPr>
        <w:t>Mit freundlichen Grüßen,</w:t>
      </w:r>
    </w:p>
    <w:p w14:paraId="2CDE7AB0" w14:textId="77777777" w:rsidR="007F20F6" w:rsidRPr="00F06C00" w:rsidRDefault="00000000">
      <w:pPr>
        <w:rPr>
          <w:sz w:val="28"/>
          <w:szCs w:val="28"/>
        </w:rPr>
      </w:pPr>
      <w:r w:rsidRPr="00F06C00">
        <w:rPr>
          <w:b/>
          <w:color w:val="1F5F6B"/>
          <w:sz w:val="28"/>
          <w:szCs w:val="28"/>
        </w:rPr>
        <w:t>Rahul Rawat</w:t>
      </w:r>
    </w:p>
    <w:sectPr w:rsidR="007F20F6" w:rsidRPr="00F06C00"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38243">
    <w:abstractNumId w:val="8"/>
  </w:num>
  <w:num w:numId="2" w16cid:durableId="458690808">
    <w:abstractNumId w:val="6"/>
  </w:num>
  <w:num w:numId="3" w16cid:durableId="1008798342">
    <w:abstractNumId w:val="5"/>
  </w:num>
  <w:num w:numId="4" w16cid:durableId="962662453">
    <w:abstractNumId w:val="4"/>
  </w:num>
  <w:num w:numId="5" w16cid:durableId="1795902464">
    <w:abstractNumId w:val="7"/>
  </w:num>
  <w:num w:numId="6" w16cid:durableId="1225995178">
    <w:abstractNumId w:val="3"/>
  </w:num>
  <w:num w:numId="7" w16cid:durableId="1978098249">
    <w:abstractNumId w:val="2"/>
  </w:num>
  <w:num w:numId="8" w16cid:durableId="440731224">
    <w:abstractNumId w:val="1"/>
  </w:num>
  <w:num w:numId="9" w16cid:durableId="17420258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20F6"/>
    <w:rsid w:val="00AA1D8D"/>
    <w:rsid w:val="00B47730"/>
    <w:rsid w:val="00CB0664"/>
    <w:rsid w:val="00ED436C"/>
    <w:rsid w:val="00F06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14A49"/>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2026-07-18T10:09:00Z</dcterms:modified>
  <cp:category/>
</cp:coreProperties>
</file>