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E646EA" w14:textId="77777777" w:rsidR="0073201C" w:rsidRPr="00671CB9" w:rsidRDefault="00000000">
      <w:pPr>
        <w:rPr>
          <w:sz w:val="28"/>
          <w:szCs w:val="28"/>
        </w:rPr>
      </w:pPr>
      <w:r w:rsidRPr="00671CB9">
        <w:rPr>
          <w:b/>
          <w:color w:val="1F5F6B"/>
          <w:sz w:val="44"/>
          <w:szCs w:val="28"/>
        </w:rPr>
        <w:t>Rahul Rawat</w:t>
      </w:r>
    </w:p>
    <w:p w14:paraId="163B6969" w14:textId="77777777" w:rsidR="0073201C" w:rsidRPr="00671CB9" w:rsidRDefault="00000000">
      <w:pPr>
        <w:rPr>
          <w:sz w:val="28"/>
          <w:szCs w:val="28"/>
        </w:rPr>
      </w:pPr>
      <w:r w:rsidRPr="00671CB9">
        <w:rPr>
          <w:color w:val="2B2F3A"/>
          <w:szCs w:val="28"/>
        </w:rPr>
        <w:t>rahulrawat2r@gmail.com  ·  015563603340  ·  linkedin.com/in/rahulrawat2r  ·  github.com/rahulrawat20022002  ·  Mannheim, Germany</w:t>
      </w:r>
    </w:p>
    <w:p w14:paraId="004791ED" w14:textId="77777777" w:rsidR="0073201C" w:rsidRPr="00671CB9" w:rsidRDefault="00000000">
      <w:pPr>
        <w:rPr>
          <w:sz w:val="28"/>
          <w:szCs w:val="28"/>
        </w:rPr>
      </w:pPr>
      <w:r w:rsidRPr="00671CB9">
        <w:rPr>
          <w:color w:val="2B2F3A"/>
          <w:sz w:val="24"/>
          <w:szCs w:val="28"/>
        </w:rPr>
        <w:t>15 July 2026</w:t>
      </w:r>
    </w:p>
    <w:p w14:paraId="54B5EE17" w14:textId="77777777" w:rsidR="0073201C" w:rsidRPr="00671CB9" w:rsidRDefault="00000000">
      <w:pPr>
        <w:rPr>
          <w:sz w:val="28"/>
          <w:szCs w:val="28"/>
        </w:rPr>
      </w:pPr>
      <w:r w:rsidRPr="00671CB9">
        <w:rPr>
          <w:b/>
          <w:color w:val="1F5F6B"/>
          <w:sz w:val="28"/>
          <w:szCs w:val="28"/>
        </w:rPr>
        <w:t>Wieland Group</w:t>
      </w:r>
    </w:p>
    <w:p w14:paraId="627BBCA6" w14:textId="77777777" w:rsidR="0073201C" w:rsidRPr="00671CB9" w:rsidRDefault="00000000">
      <w:pPr>
        <w:rPr>
          <w:sz w:val="28"/>
          <w:szCs w:val="28"/>
        </w:rPr>
      </w:pPr>
      <w:r w:rsidRPr="00671CB9">
        <w:rPr>
          <w:color w:val="2B2F3A"/>
          <w:sz w:val="24"/>
          <w:szCs w:val="28"/>
        </w:rPr>
        <w:t>Hiring Team</w:t>
      </w:r>
    </w:p>
    <w:p w14:paraId="400121CB" w14:textId="77777777" w:rsidR="0073201C" w:rsidRPr="00671CB9" w:rsidRDefault="00000000">
      <w:pPr>
        <w:rPr>
          <w:sz w:val="28"/>
          <w:szCs w:val="28"/>
        </w:rPr>
      </w:pPr>
      <w:r w:rsidRPr="00671CB9">
        <w:rPr>
          <w:b/>
          <w:color w:val="1F5F6B"/>
          <w:sz w:val="28"/>
          <w:szCs w:val="28"/>
        </w:rPr>
        <w:t>Application: Working Student, Data Platform and AI Engineering</w:t>
      </w:r>
    </w:p>
    <w:p w14:paraId="067A3B65" w14:textId="77777777" w:rsidR="0073201C" w:rsidRPr="00671CB9" w:rsidRDefault="00000000">
      <w:pPr>
        <w:rPr>
          <w:sz w:val="28"/>
          <w:szCs w:val="28"/>
        </w:rPr>
      </w:pPr>
      <w:r w:rsidRPr="00671CB9">
        <w:rPr>
          <w:color w:val="2B2F3A"/>
          <w:sz w:val="24"/>
          <w:szCs w:val="28"/>
        </w:rPr>
        <w:t>Dear Hiring Team,</w:t>
      </w:r>
    </w:p>
    <w:p w14:paraId="1A455295" w14:textId="77777777" w:rsidR="0073201C" w:rsidRPr="00671CB9" w:rsidRDefault="00000000">
      <w:pPr>
        <w:jc w:val="both"/>
        <w:rPr>
          <w:sz w:val="28"/>
          <w:szCs w:val="28"/>
        </w:rPr>
      </w:pPr>
      <w:r w:rsidRPr="00671CB9">
        <w:rPr>
          <w:color w:val="2B2F3A"/>
          <w:sz w:val="24"/>
          <w:szCs w:val="28"/>
        </w:rPr>
        <w:t>I am applying for the Werkstudent Data Platform and AI Engineering role with Wieland Group in Ulm. The brief on exploring new ideas around your Databricks based platform, prototyping improvements pragmatically, and driving AI projects with LLMs from first idea through data preparation to working proofs of concept, matches the way I already work.</w:t>
      </w:r>
    </w:p>
    <w:p w14:paraId="707DDD24" w14:textId="77777777" w:rsidR="0073201C" w:rsidRPr="00671CB9" w:rsidRDefault="00000000">
      <w:pPr>
        <w:jc w:val="both"/>
        <w:rPr>
          <w:sz w:val="28"/>
          <w:szCs w:val="28"/>
        </w:rPr>
      </w:pPr>
      <w:r w:rsidRPr="00671CB9">
        <w:rPr>
          <w:color w:val="2B2F3A"/>
          <w:sz w:val="24"/>
          <w:szCs w:val="28"/>
        </w:rPr>
        <w:t>In my Real Time Flight Tracking Data Pipeline I set up live collection every 30 seconds, enriched positions against airport, aircraft, and weather sources with PySpark on Google Cloud, shaped the data with dbt, and orchestrated the whole system on Apache Airflow so batch and real time layers refresh every 15 minutes. In my Movie Analytics and ML Pipeline on GCP I built an end to end Bronze to Silver to Gold BigQuery medallion architecture with schema enforcement, deduplication via window functions, and a leakage free BigQuery ML classifier that only sees pre release signals. That is the exact shape of pragmatic platform prototyping you describe.</w:t>
      </w:r>
    </w:p>
    <w:p w14:paraId="2799A511" w14:textId="77777777" w:rsidR="0073201C" w:rsidRPr="00671CB9" w:rsidRDefault="00000000">
      <w:pPr>
        <w:jc w:val="both"/>
        <w:rPr>
          <w:sz w:val="28"/>
          <w:szCs w:val="28"/>
        </w:rPr>
      </w:pPr>
      <w:r w:rsidRPr="00671CB9">
        <w:rPr>
          <w:color w:val="2B2F3A"/>
          <w:sz w:val="24"/>
          <w:szCs w:val="28"/>
        </w:rPr>
        <w:t>My Hybrid RAG Orchestrator is a working LLM proof of concept with a custom decision making router over Llama 3.1 8b via Groq and LangChain, plus a stateful MemoryAgent inside the inference pipeline. At eRay GmbH I delivered a recursive time series pipeline with anti leakage rules and quantile regression prediction intervals. Together they show I can go from first idea to shipped LLM or ML prototype quickly and honestly, without fabricating uplift.</w:t>
      </w:r>
    </w:p>
    <w:p w14:paraId="4C5E41BC" w14:textId="77777777" w:rsidR="0073201C" w:rsidRPr="00671CB9" w:rsidRDefault="00000000">
      <w:pPr>
        <w:jc w:val="both"/>
        <w:rPr>
          <w:sz w:val="28"/>
          <w:szCs w:val="28"/>
        </w:rPr>
      </w:pPr>
      <w:r w:rsidRPr="00671CB9">
        <w:rPr>
          <w:color w:val="2B2F3A"/>
          <w:sz w:val="24"/>
          <w:szCs w:val="28"/>
        </w:rPr>
        <w:t>I am proficient in Python and SQL, comfortable with PySpark and Git, and hold the AWS Academy Cloud Foundations and NVIDIA Building LLM Applications With Prompt Engineering certificates. I would be glad to start soon and bring my own initiative to your platform.</w:t>
      </w:r>
    </w:p>
    <w:p w14:paraId="570CAADA" w14:textId="77777777" w:rsidR="0073201C" w:rsidRPr="00671CB9" w:rsidRDefault="00000000">
      <w:pPr>
        <w:rPr>
          <w:sz w:val="28"/>
          <w:szCs w:val="28"/>
        </w:rPr>
      </w:pPr>
      <w:r w:rsidRPr="00671CB9">
        <w:rPr>
          <w:color w:val="2B2F3A"/>
          <w:sz w:val="24"/>
          <w:szCs w:val="28"/>
        </w:rPr>
        <w:t>Kind regards,</w:t>
      </w:r>
    </w:p>
    <w:p w14:paraId="1C035A12" w14:textId="77777777" w:rsidR="0073201C" w:rsidRPr="00671CB9" w:rsidRDefault="00000000">
      <w:pPr>
        <w:rPr>
          <w:sz w:val="28"/>
          <w:szCs w:val="28"/>
        </w:rPr>
      </w:pPr>
      <w:r w:rsidRPr="00671CB9">
        <w:rPr>
          <w:b/>
          <w:color w:val="1F5F6B"/>
          <w:sz w:val="28"/>
          <w:szCs w:val="28"/>
        </w:rPr>
        <w:t>Rahul Rawat</w:t>
      </w:r>
    </w:p>
    <w:sectPr w:rsidR="0073201C" w:rsidRPr="00671CB9"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6064054">
    <w:abstractNumId w:val="8"/>
  </w:num>
  <w:num w:numId="2" w16cid:durableId="2021395573">
    <w:abstractNumId w:val="6"/>
  </w:num>
  <w:num w:numId="3" w16cid:durableId="1569999409">
    <w:abstractNumId w:val="5"/>
  </w:num>
  <w:num w:numId="4" w16cid:durableId="1260942408">
    <w:abstractNumId w:val="4"/>
  </w:num>
  <w:num w:numId="5" w16cid:durableId="808285592">
    <w:abstractNumId w:val="7"/>
  </w:num>
  <w:num w:numId="6" w16cid:durableId="1545212632">
    <w:abstractNumId w:val="3"/>
  </w:num>
  <w:num w:numId="7" w16cid:durableId="757867884">
    <w:abstractNumId w:val="2"/>
  </w:num>
  <w:num w:numId="8" w16cid:durableId="527988418">
    <w:abstractNumId w:val="1"/>
  </w:num>
  <w:num w:numId="9" w16cid:durableId="6509066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1CB9"/>
    <w:rsid w:val="0073201C"/>
    <w:rsid w:val="00AA1D8D"/>
    <w:rsid w:val="00B47730"/>
    <w:rsid w:val="00CB0664"/>
    <w:rsid w:val="00ED43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B9BC6"/>
  <w14:defaultImageDpi w14:val="300"/>
  <w15:docId w15:val="{C822FD11-DA2D-D646-B484-2785FFC1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299</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2026-07-18T09:34:00Z</dcterms:modified>
  <cp:category/>
</cp:coreProperties>
</file>